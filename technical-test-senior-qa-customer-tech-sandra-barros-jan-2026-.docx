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Technical Test</w:t>
      </w:r>
    </w:p>
    <w:p w:rsidR="00000000" w:rsidDel="00000000" w:rsidP="00000000" w:rsidRDefault="00000000" w:rsidRPr="00000000" w14:paraId="00000002">
      <w:pPr>
        <w:pStyle w:val="Title"/>
        <w:jc w:val="center"/>
        <w:rPr/>
      </w:pPr>
      <w:r w:rsidDel="00000000" w:rsidR="00000000" w:rsidRPr="00000000">
        <w:rPr>
          <w:rtl w:val="0"/>
        </w:rPr>
        <w:t xml:space="preserve">Senior QA [English]</w:t>
      </w:r>
    </w:p>
    <w:p w:rsidR="00000000" w:rsidDel="00000000" w:rsidP="00000000" w:rsidRDefault="00000000" w:rsidRPr="00000000" w14:paraId="00000003">
      <w:pPr>
        <w:pStyle w:val="Heading1"/>
        <w:rPr/>
      </w:pPr>
      <w:r w:rsidDel="00000000" w:rsidR="00000000" w:rsidRPr="00000000">
        <w:rPr>
          <w:rtl w:val="0"/>
        </w:rPr>
        <w:t xml:space="preserve">Candidate Instructions</w:t>
      </w:r>
    </w:p>
    <w:p w:rsidR="00000000" w:rsidDel="00000000" w:rsidP="00000000" w:rsidRDefault="00000000" w:rsidRPr="00000000" w14:paraId="00000004">
      <w:pPr>
        <w:spacing w:after="0" w:lineRule="auto"/>
        <w:rPr/>
      </w:pPr>
      <w:r w:rsidDel="00000000" w:rsidR="00000000" w:rsidRPr="00000000">
        <w:rPr>
          <w:rtl w:val="0"/>
        </w:rPr>
        <w:t xml:space="preserve">- Choose ONE language: Python, JavaScript (Node), or pseudocode.</w:t>
      </w:r>
    </w:p>
    <w:p w:rsidR="00000000" w:rsidDel="00000000" w:rsidP="00000000" w:rsidRDefault="00000000" w:rsidRPr="00000000" w14:paraId="00000005">
      <w:pPr>
        <w:spacing w:after="0" w:lineRule="auto"/>
        <w:rPr/>
      </w:pPr>
      <w:r w:rsidDel="00000000" w:rsidR="00000000" w:rsidRPr="00000000">
        <w:rPr>
          <w:rtl w:val="0"/>
        </w:rPr>
        <w:t xml:space="preserve">- Implement methods with clear names; add brief comments explaining your reasoning.</w:t>
      </w:r>
    </w:p>
    <w:p w:rsidR="00000000" w:rsidDel="00000000" w:rsidP="00000000" w:rsidRDefault="00000000" w:rsidRPr="00000000" w14:paraId="00000006">
      <w:pPr>
        <w:spacing w:after="0" w:lineRule="auto"/>
        <w:rPr/>
      </w:pPr>
      <w:r w:rsidDel="00000000" w:rsidR="00000000" w:rsidRPr="00000000">
        <w:rPr>
          <w:rtl w:val="0"/>
        </w:rPr>
        <w:t xml:space="preserve">- Do NOT use frameworks; focus on logic (loops, arrays, functions/methods).</w:t>
      </w:r>
    </w:p>
    <w:p w:rsidR="00000000" w:rsidDel="00000000" w:rsidP="00000000" w:rsidRDefault="00000000" w:rsidRPr="00000000" w14:paraId="00000007">
      <w:pPr>
        <w:spacing w:after="0" w:lineRule="auto"/>
        <w:rPr/>
      </w:pPr>
      <w:r w:rsidDel="00000000" w:rsidR="00000000" w:rsidRPr="00000000">
        <w:rPr>
          <w:rtl w:val="0"/>
        </w:rPr>
        <w:t xml:space="preserve">- For SQL, provide complete queries following the explaining line that what each query does.</w:t>
      </w:r>
    </w:p>
    <w:p w:rsidR="00000000" w:rsidDel="00000000" w:rsidP="00000000" w:rsidRDefault="00000000" w:rsidRPr="00000000" w14:paraId="00000008">
      <w:pPr>
        <w:spacing w:after="0" w:lineRule="auto"/>
        <w:rPr/>
      </w:pPr>
      <w:r w:rsidDel="00000000" w:rsidR="00000000" w:rsidRPr="00000000">
        <w:rPr>
          <w:rtl w:val="0"/>
        </w:rPr>
        <w:t xml:space="preserve">- For version control, answer with step-by-step actions and rationale.</w:t>
      </w:r>
    </w:p>
    <w:p w:rsidR="00000000" w:rsidDel="00000000" w:rsidP="00000000" w:rsidRDefault="00000000" w:rsidRPr="00000000" w14:paraId="00000009">
      <w:pPr>
        <w:pStyle w:val="Heading1"/>
        <w:rPr/>
      </w:pPr>
      <w:r w:rsidDel="00000000" w:rsidR="00000000" w:rsidRPr="00000000">
        <w:rPr>
          <w:rtl w:val="0"/>
        </w:rPr>
        <w:t xml:space="preserve">Part A — Programming Logic</w:t>
      </w:r>
    </w:p>
    <w:p w:rsidR="00000000" w:rsidDel="00000000" w:rsidP="00000000" w:rsidRDefault="00000000" w:rsidRPr="00000000" w14:paraId="0000000A">
      <w:pPr>
        <w:rPr>
          <w:rFonts w:ascii="Calibri" w:cs="Calibri" w:eastAsia="Calibri" w:hAnsi="Calibri"/>
          <w:b w:val="1"/>
          <w:bCs w:val="1"/>
          <w:color w:val="4f81bd"/>
          <w:sz w:val="26"/>
          <w:szCs w:val="26"/>
        </w:rPr>
      </w:pPr>
      <w:r w:rsidDel="00000000" w:rsidR="00000000" w:rsidRPr="00000000">
        <w:rPr>
          <w:rtl w:val="0"/>
        </w:rPr>
        <w:t xml:space="preserve">As a QA, you often need to handle data and automate repetitive tasks to improve test reliability. These exercises simulate real-world scenarios where you process test results, manage retries, and generate unique data for test environments. The goal is not to write production-ready code but to demonstrate logical thinking and problem-solving skills that support automation and quality assurance.</w:t>
      </w: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Example: Remove duplicate IDs preserving order</w:t>
      </w:r>
    </w:p>
    <w:p w:rsidR="00000000" w:rsidDel="00000000" w:rsidP="00000000" w:rsidRDefault="00000000" w:rsidRPr="00000000" w14:paraId="0000000C">
      <w:pPr>
        <w:rPr/>
      </w:pPr>
      <w:r w:rsidDel="00000000" w:rsidR="00000000" w:rsidRPr="00000000">
        <w:rPr>
          <w:rtl w:val="0"/>
        </w:rPr>
        <w:t xml:space="preserve">A legacy collector sends test IDs with duplicates. We must deduplicate while preserving the order of first appearance.</w:t>
      </w:r>
    </w:p>
    <w:p w:rsidR="00000000" w:rsidDel="00000000" w:rsidP="00000000" w:rsidRDefault="00000000" w:rsidRPr="00000000" w14:paraId="0000000D">
      <w:pPr>
        <w:rPr/>
      </w:pPr>
      <w:r w:rsidDel="00000000" w:rsidR="00000000" w:rsidRPr="00000000">
        <w:rPr>
          <w:rtl w:val="0"/>
        </w:rPr>
        <w:t xml:space="preserve">Input: [101, 102, 101, 103, 102, 104] | Output: [101, 102, 103, 104]</w:t>
      </w:r>
    </w:p>
    <w:p w:rsidR="00000000" w:rsidDel="00000000" w:rsidP="00000000" w:rsidRDefault="00000000" w:rsidRPr="00000000" w14:paraId="0000000E">
      <w:pPr>
        <w:rPr/>
      </w:pPr>
      <w:r w:rsidDel="00000000" w:rsidR="00000000" w:rsidRPr="00000000">
        <w:rPr>
          <w:rtl w:val="0"/>
        </w:rPr>
        <w:t xml:space="preserve">Sample answer (Pseudocode):</w:t>
      </w:r>
    </w:p>
    <w:p w:rsidR="00000000" w:rsidDel="00000000" w:rsidP="00000000" w:rsidRDefault="00000000" w:rsidRPr="00000000" w14:paraId="0000000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method deduplicateIds(ids):</w:t>
        <w:br w:type="textWrapping"/>
        <w:t xml:space="preserve">    seen = empty set</w:t>
        <w:br w:type="textWrapping"/>
        <w:t xml:space="preserve">    result = empty list</w:t>
        <w:br w:type="textWrapping"/>
        <w:t xml:space="preserve">    for id in ids:</w:t>
        <w:br w:type="textWrapping"/>
        <w:t xml:space="preserve">        if id not in seen:</w:t>
        <w:br w:type="textWrapping"/>
        <w:t xml:space="preserve">            add id to seen</w:t>
        <w:br w:type="textWrapping"/>
        <w:t xml:space="preserve">            append id to result</w:t>
        <w:br w:type="textWrapping"/>
        <w:t xml:space="preserve">    return result</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Sample answer (Python):</w:t>
      </w:r>
    </w:p>
    <w:p w:rsidR="00000000" w:rsidDel="00000000" w:rsidP="00000000" w:rsidRDefault="00000000" w:rsidRPr="00000000" w14:paraId="0000001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deduplicate_ids(ids):</w:t>
        <w:br w:type="textWrapping"/>
        <w:t xml:space="preserve">    seen = set()</w:t>
        <w:br w:type="textWrapping"/>
        <w:t xml:space="preserve">    result = []</w:t>
        <w:br w:type="textWrapping"/>
        <w:t xml:space="preserve">    for _id in ids:</w:t>
        <w:br w:type="textWrapping"/>
        <w:t xml:space="preserve">        if _id not in seen:</w:t>
        <w:br w:type="textWrapping"/>
        <w:t xml:space="preserve">            seen.add(_id)</w:t>
        <w:br w:type="textWrapping"/>
        <w:t xml:space="preserve">            result.append(_id)</w:t>
        <w:br w:type="textWrapping"/>
        <w:t xml:space="preserve">    return result</w:t>
      </w:r>
    </w:p>
    <w:p w:rsidR="00000000" w:rsidDel="00000000" w:rsidP="00000000" w:rsidRDefault="00000000" w:rsidRPr="00000000" w14:paraId="00000013">
      <w:pPr>
        <w:spacing w:after="0" w:lineRule="auto"/>
        <w:rPr/>
      </w:pPr>
      <w:r w:rsidDel="00000000" w:rsidR="00000000" w:rsidRPr="00000000">
        <w:rPr>
          <w:rFonts w:ascii="Courier New" w:cs="Courier New" w:eastAsia="Courier New" w:hAnsi="Courier New"/>
          <w:sz w:val="20"/>
          <w:szCs w:val="20"/>
          <w:rtl w:val="0"/>
        </w:rPr>
        <w:br w:type="textWrapp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Sample answer (JavaScript):</w:t>
      </w:r>
    </w:p>
    <w:p w:rsidR="00000000" w:rsidDel="00000000" w:rsidP="00000000" w:rsidRDefault="00000000" w:rsidRPr="00000000" w14:paraId="00000015">
      <w:pPr>
        <w:spacing w:after="0" w:lineRule="auto"/>
        <w:rPr/>
      </w:pPr>
      <w:r w:rsidDel="00000000" w:rsidR="00000000" w:rsidRPr="00000000">
        <w:rPr>
          <w:rFonts w:ascii="Courier New" w:cs="Courier New" w:eastAsia="Courier New" w:hAnsi="Courier New"/>
          <w:sz w:val="20"/>
          <w:szCs w:val="20"/>
          <w:rtl w:val="0"/>
        </w:rPr>
        <w:t xml:space="preserve">function deduplicateIds(ids) {</w:t>
        <w:br w:type="textWrapping"/>
        <w:t xml:space="preserve">  const seen = new Set();</w:t>
        <w:br w:type="textWrapping"/>
        <w:t xml:space="preserve">  const result = [];</w:t>
        <w:br w:type="textWrapping"/>
        <w:t xml:space="preserve">  for (const id of ids) {</w:t>
        <w:br w:type="textWrapping"/>
        <w:t xml:space="preserve">    if (!seen.has(id)) {</w:t>
        <w:br w:type="textWrapping"/>
        <w:t xml:space="preserve">      seen.add(id);</w:t>
        <w:br w:type="textWrapping"/>
        <w:t xml:space="preserve">      result.push(id);</w:t>
        <w:br w:type="textWrapping"/>
        <w:t xml:space="preserve">    }</w:t>
        <w:br w:type="textWrapping"/>
        <w:t xml:space="preserve">  }</w:t>
        <w:br w:type="textWrapping"/>
        <w:t xml:space="preserve">  return result;</w:t>
        <w:br w:type="textWrapping"/>
        <w:t xml:space="preserve">}</w:t>
        <w:br w:type="textWrapping"/>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A1 — Unique test email generator</w:t>
      </w:r>
    </w:p>
    <w:p w:rsidR="00000000" w:rsidDel="00000000" w:rsidP="00000000" w:rsidRDefault="00000000" w:rsidRPr="00000000" w14:paraId="00000017">
      <w:pPr>
        <w:rPr/>
      </w:pPr>
      <w:r w:rsidDel="00000000" w:rsidR="00000000" w:rsidRPr="00000000">
        <w:rPr>
          <w:rtl w:val="0"/>
        </w:rPr>
        <w:t xml:space="preserve">When testing user registration flows, you need unique email addresses to avoid conflicts in the database. The format must be predictable and include the current date and a sequential counter. This helps maintain test isolation and reproducibility across runs.</w:t>
      </w:r>
    </w:p>
    <w:p w:rsidR="00000000" w:rsidDel="00000000" w:rsidP="00000000" w:rsidRDefault="00000000" w:rsidRPr="00000000" w14:paraId="00000018">
      <w:pPr>
        <w:rPr>
          <w:rFonts w:ascii="Calibri" w:cs="Calibri" w:eastAsia="Calibri" w:hAnsi="Calibri"/>
          <w:b w:val="1"/>
          <w:bCs w:val="1"/>
        </w:rPr>
      </w:pPr>
      <w:r w:rsidDel="00000000" w:rsidR="00000000" w:rsidRPr="00000000">
        <w:rPr>
          <w:rtl w:val="0"/>
        </w:rPr>
        <w:t xml:space="preserve">Predictable format required</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9">
      <w:pPr>
        <w:rPr/>
      </w:pPr>
      <w:r w:rsidDel="00000000" w:rsidR="00000000" w:rsidRPr="00000000">
        <w:rPr>
          <w:rFonts w:ascii="Calibri" w:cs="Calibri" w:eastAsia="Calibri" w:hAnsi="Calibri"/>
          <w:b w:val="1"/>
          <w:bCs w:val="1"/>
          <w:rtl w:val="0"/>
        </w:rPr>
        <w:t xml:space="preserve">&lt;prefix&gt;-&lt;YYYYMMDD&gt;-&lt;counter&gt;@mcd.com;</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counter starts at 0001.</w:t>
      </w:r>
    </w:p>
    <w:p w:rsidR="00000000" w:rsidDel="00000000" w:rsidP="00000000" w:rsidRDefault="00000000" w:rsidRPr="00000000" w14:paraId="0000001B">
      <w:pPr>
        <w:rPr/>
      </w:pPr>
      <w:r w:rsidDel="00000000" w:rsidR="00000000" w:rsidRPr="00000000">
        <w:rPr>
          <w:rtl w:val="0"/>
        </w:rPr>
        <w:t xml:space="preserve">Your answer (Pseudocode):</w:t>
      </w:r>
    </w:p>
    <w:p w:rsidR="00000000" w:rsidDel="00000000" w:rsidP="00000000" w:rsidRDefault="00000000" w:rsidRPr="00000000" w14:paraId="000000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global counter = 0</w:t>
        <w:br w:type="textWrapping"/>
        <w:t xml:space="preserve">method generateEmail(prefix):</w:t>
        <w:br w:type="textWrapping"/>
        <w:t xml:space="preserve">    </w:t>
      </w:r>
      <w:r w:rsidDel="00000000" w:rsidR="00000000" w:rsidRPr="00000000">
        <w:rPr>
          <w:rFonts w:ascii="Courier New" w:cs="Courier New" w:eastAsia="Courier New" w:hAnsi="Courier New"/>
          <w:b w:val="1"/>
          <w:bCs w:val="1"/>
          <w:sz w:val="20"/>
          <w:szCs w:val="20"/>
          <w:rtl w:val="0"/>
        </w:rPr>
        <w:t xml:space="preserve">//put your code here    </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 answer (Python):</w:t>
      </w:r>
    </w:p>
    <w:p w:rsidR="00000000" w:rsidDel="00000000" w:rsidP="00000000" w:rsidRDefault="00000000" w:rsidRPr="00000000" w14:paraId="000000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datetime import date</w:t>
        <w:br w:type="textWrapping"/>
        <w:t xml:space="preserve">_counter = 0</w:t>
        <w:br w:type="textWrapping"/>
        <w:t xml:space="preserve">def generate_email(prefix):</w:t>
        <w:br w:type="textWrapping"/>
        <w:t xml:space="preserve">    </w:t>
      </w:r>
      <w:r w:rsidDel="00000000" w:rsidR="00000000" w:rsidRPr="00000000">
        <w:rPr>
          <w:rFonts w:ascii="Courier New" w:cs="Courier New" w:eastAsia="Courier New" w:hAnsi="Courier New"/>
          <w:b w:val="1"/>
          <w:bCs w:val="1"/>
          <w:sz w:val="20"/>
          <w:szCs w:val="20"/>
          <w:rtl w:val="0"/>
        </w:rPr>
        <w:t xml:space="preserve">//put your code here    </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 answer (JavaScript): </w:t>
      </w:r>
    </w:p>
    <w:p w:rsidR="00000000" w:rsidDel="00000000" w:rsidP="00000000" w:rsidRDefault="00000000" w:rsidRPr="00000000" w14:paraId="00000037">
      <w:pPr>
        <w:shd w:fill="282c34" w:val="clear"/>
        <w:spacing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A1 — Unique Test Email Generator</w:t>
      </w:r>
    </w:p>
    <w:p w:rsidR="00000000" w:rsidDel="00000000" w:rsidP="00000000" w:rsidRDefault="00000000" w:rsidRPr="00000000" w14:paraId="00000038">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c678dd"/>
          <w:sz w:val="21"/>
          <w:szCs w:val="21"/>
          <w:rtl w:val="0"/>
        </w:rPr>
        <w:t xml:space="preserve">let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06c75"/>
          <w:sz w:val="21"/>
          <w:szCs w:val="21"/>
          <w:rtl w:val="0"/>
        </w:rPr>
        <w:t xml:space="preserve">_counter</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d19a66"/>
          <w:sz w:val="21"/>
          <w:szCs w:val="21"/>
          <w:rtl w:val="0"/>
        </w:rPr>
        <w:t xml:space="preserve">1</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9">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c678dd"/>
          <w:sz w:val="21"/>
          <w:szCs w:val="21"/>
          <w:rtl w:val="0"/>
        </w:rPr>
        <w:t xml:space="preserve">function</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61afef"/>
          <w:sz w:val="21"/>
          <w:szCs w:val="21"/>
          <w:rtl w:val="0"/>
        </w:rPr>
        <w:t xml:space="preserve">generateEmail</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i w:val="1"/>
          <w:iCs w:val="1"/>
          <w:color w:val="e06c75"/>
          <w:sz w:val="21"/>
          <w:szCs w:val="21"/>
          <w:rtl w:val="0"/>
        </w:rPr>
        <w:t xml:space="preserve">prefix</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03A">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today</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new</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Date</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B">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yyyy</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today</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getFullYear</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C">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mm</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String</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today</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getMonth</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d19a66"/>
          <w:sz w:val="21"/>
          <w:szCs w:val="21"/>
          <w:rtl w:val="0"/>
        </w:rPr>
        <w:t xml:space="preserve">1</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padStart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d19a66"/>
          <w:sz w:val="21"/>
          <w:szCs w:val="21"/>
          <w:rtl w:val="0"/>
        </w:rPr>
        <w:t xml:space="preserve">2</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"0"</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D">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dd</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String</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today</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getDate</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padStart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d19a66"/>
          <w:sz w:val="21"/>
          <w:szCs w:val="21"/>
          <w:rtl w:val="0"/>
        </w:rPr>
        <w:t xml:space="preserve">2</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"0"</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E">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dateStr</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e5c07b"/>
          <w:sz w:val="21"/>
          <w:szCs w:val="21"/>
          <w:rtl w:val="0"/>
        </w:rPr>
        <w:t xml:space="preserve">yyyy</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e5c07b"/>
          <w:sz w:val="21"/>
          <w:szCs w:val="21"/>
          <w:rtl w:val="0"/>
        </w:rPr>
        <w:t xml:space="preserve">mm</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e5c07b"/>
          <w:sz w:val="21"/>
          <w:szCs w:val="21"/>
          <w:rtl w:val="0"/>
        </w:rPr>
        <w:t xml:space="preserve">dd</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98c379"/>
          <w:sz w:val="21"/>
          <w:szCs w:val="21"/>
          <w:rtl w:val="0"/>
        </w:rPr>
        <w:t xml:space="preserve">`</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3F">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counterStr</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String</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_counter</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padStart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d19a66"/>
          <w:sz w:val="21"/>
          <w:szCs w:val="21"/>
          <w:rtl w:val="0"/>
        </w:rPr>
        <w:t xml:space="preserve">4</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"0"</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40">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06c75"/>
          <w:sz w:val="21"/>
          <w:szCs w:val="21"/>
          <w:rtl w:val="0"/>
        </w:rPr>
        <w:t xml:space="preserve">_counter</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41">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return</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i w:val="1"/>
          <w:iCs w:val="1"/>
          <w:color w:val="e06c75"/>
          <w:sz w:val="21"/>
          <w:szCs w:val="21"/>
          <w:rtl w:val="0"/>
        </w:rPr>
        <w:t xml:space="preserve">prefix</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98c379"/>
          <w:sz w:val="21"/>
          <w:szCs w:val="21"/>
          <w:rtl w:val="0"/>
        </w:rPr>
        <w:t xml:space="preserve">-</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e5c07b"/>
          <w:sz w:val="21"/>
          <w:szCs w:val="21"/>
          <w:rtl w:val="0"/>
        </w:rPr>
        <w:t xml:space="preserve">dateStr</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98c379"/>
          <w:sz w:val="21"/>
          <w:szCs w:val="21"/>
          <w:rtl w:val="0"/>
        </w:rPr>
        <w:t xml:space="preserve">-</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e5c07b"/>
          <w:sz w:val="21"/>
          <w:szCs w:val="21"/>
          <w:rtl w:val="0"/>
        </w:rPr>
        <w:t xml:space="preserve">counterStr</w:t>
      </w:r>
      <w:r w:rsidDel="00000000" w:rsidR="00000000" w:rsidRPr="00000000">
        <w:rPr>
          <w:rFonts w:ascii="Consolas" w:cs="Consolas" w:eastAsia="Consolas" w:hAnsi="Consolas"/>
          <w:color w:val="c678dd"/>
          <w:sz w:val="21"/>
          <w:szCs w:val="21"/>
          <w:rtl w:val="0"/>
        </w:rPr>
        <w:t xml:space="preserve">}</w:t>
      </w:r>
      <w:r w:rsidDel="00000000" w:rsidR="00000000" w:rsidRPr="00000000">
        <w:rPr>
          <w:rFonts w:ascii="Consolas" w:cs="Consolas" w:eastAsia="Consolas" w:hAnsi="Consolas"/>
          <w:color w:val="98c379"/>
          <w:sz w:val="21"/>
          <w:szCs w:val="21"/>
          <w:rtl w:val="0"/>
        </w:rPr>
        <w:t xml:space="preserve">@mcd.com`</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42">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A2 — Sequential execution with simple retry </w:t>
      </w:r>
    </w:p>
    <w:p w:rsidR="00000000" w:rsidDel="00000000" w:rsidP="00000000" w:rsidRDefault="00000000" w:rsidRPr="00000000" w14:paraId="00000053">
      <w:pPr>
        <w:rPr/>
      </w:pPr>
      <w:r w:rsidDel="00000000" w:rsidR="00000000" w:rsidRPr="00000000">
        <w:rPr>
          <w:rtl w:val="0"/>
        </w:rPr>
        <w:t xml:space="preserve">Imagine you are running a batch of automated tests. Each test can pass or fail, and sometimes failures are due to transient issues. To improve stability, you decide to retry a failed test once before marking it as failed. At the end, you need a summary report showing how many tests passed, failed, and how many attempts were made for each test.</w:t>
      </w:r>
    </w:p>
    <w:p w:rsidR="00000000" w:rsidDel="00000000" w:rsidP="00000000" w:rsidRDefault="00000000" w:rsidRPr="00000000" w14:paraId="00000054">
      <w:pPr>
        <w:spacing w:after="0" w:lineRule="auto"/>
        <w:rPr/>
      </w:pPr>
      <w:r w:rsidDel="00000000" w:rsidR="00000000" w:rsidRPr="00000000">
        <w:rPr>
          <w:rtl w:val="0"/>
        </w:rPr>
        <w:t xml:space="preserve">Requirements:</w:t>
      </w:r>
    </w:p>
    <w:p w:rsidR="00000000" w:rsidDel="00000000" w:rsidP="00000000" w:rsidRDefault="00000000" w:rsidRPr="00000000" w14:paraId="00000055">
      <w:pPr>
        <w:spacing w:after="0" w:lineRule="auto"/>
        <w:ind w:left="720" w:firstLine="0"/>
        <w:rPr/>
      </w:pPr>
      <w:r w:rsidDel="00000000" w:rsidR="00000000" w:rsidRPr="00000000">
        <w:rPr>
          <w:rtl w:val="0"/>
        </w:rPr>
        <w:t xml:space="preserve">• Receive a list (array) of TestCase.</w:t>
      </w:r>
    </w:p>
    <w:p w:rsidR="00000000" w:rsidDel="00000000" w:rsidP="00000000" w:rsidRDefault="00000000" w:rsidRPr="00000000" w14:paraId="00000056">
      <w:pPr>
        <w:spacing w:after="0" w:lineRule="auto"/>
        <w:ind w:left="720" w:firstLine="0"/>
        <w:rPr/>
      </w:pPr>
      <w:r w:rsidDel="00000000" w:rsidR="00000000" w:rsidRPr="00000000">
        <w:rPr>
          <w:rtl w:val="0"/>
        </w:rPr>
        <w:t xml:space="preserve">• Execute one at a time.</w:t>
      </w:r>
    </w:p>
    <w:p w:rsidR="00000000" w:rsidDel="00000000" w:rsidP="00000000" w:rsidRDefault="00000000" w:rsidRPr="00000000" w14:paraId="00000057">
      <w:pPr>
        <w:spacing w:after="0" w:lineRule="auto"/>
        <w:ind w:left="720" w:firstLine="0"/>
        <w:rPr/>
      </w:pPr>
      <w:r w:rsidDel="00000000" w:rsidR="00000000" w:rsidRPr="00000000">
        <w:rPr>
          <w:rtl w:val="0"/>
        </w:rPr>
        <w:t xml:space="preserve">• If it fails, retry only once (max 2 attempts).</w:t>
      </w:r>
    </w:p>
    <w:p w:rsidR="00000000" w:rsidDel="00000000" w:rsidP="00000000" w:rsidRDefault="00000000" w:rsidRPr="00000000" w14:paraId="00000058">
      <w:pPr>
        <w:spacing w:after="0" w:lineRule="auto"/>
        <w:ind w:left="720" w:firstLine="0"/>
        <w:rPr/>
      </w:pPr>
      <w:r w:rsidDel="00000000" w:rsidR="00000000" w:rsidRPr="00000000">
        <w:rPr>
          <w:rtl w:val="0"/>
        </w:rPr>
        <w:t xml:space="preserve">• Return a summary: </w:t>
      </w:r>
      <w:r w:rsidDel="00000000" w:rsidR="00000000" w:rsidRPr="00000000">
        <w:rPr>
          <w:rFonts w:ascii="Courier New" w:cs="Courier New" w:eastAsia="Courier New" w:hAnsi="Courier New"/>
          <w:sz w:val="20"/>
          <w:szCs w:val="20"/>
          <w:rtl w:val="0"/>
        </w:rPr>
        <w:t xml:space="preserve">{ total, passed, failed, details: [{ id, finalStatus, attempts }]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Your answer (Pseudocode):</w:t>
      </w:r>
    </w:p>
    <w:p w:rsidR="00000000" w:rsidDel="00000000" w:rsidP="00000000" w:rsidRDefault="00000000" w:rsidRPr="00000000" w14:paraId="0000005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TestCase:</w:t>
        <w:br w:type="textWrapping"/>
        <w:t xml:space="preserve">    id: text</w:t>
        <w:br w:type="textWrapping"/>
        <w:t xml:space="preserve">    method run(): returns boolean or throws error</w:t>
        <w:br w:type="textWrapping"/>
        <w:br w:type="textWrapping"/>
        <w:t xml:space="preserve">method runTestsQueue(tests):</w:t>
        <w:br w:type="textWrapping"/>
        <w:t xml:space="preserve">    passed = 0</w:t>
        <w:br w:type="textWrapping"/>
        <w:t xml:space="preserve">    failed = 0</w:t>
        <w:br w:type="textWrapping"/>
        <w:t xml:space="preserve">    details = []</w:t>
      </w:r>
    </w:p>
    <w:p w:rsidR="00000000" w:rsidDel="00000000" w:rsidP="00000000" w:rsidRDefault="00000000" w:rsidRPr="00000000" w14:paraId="0000005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D">
      <w:pPr>
        <w:spacing w:after="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//put your code here    </w:t>
      </w:r>
    </w:p>
    <w:p w:rsidR="00000000" w:rsidDel="00000000" w:rsidP="00000000" w:rsidRDefault="00000000" w:rsidRPr="00000000" w14:paraId="0000005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Your answer (Python):</w:t>
      </w:r>
    </w:p>
    <w:p w:rsidR="00000000" w:rsidDel="00000000" w:rsidP="00000000" w:rsidRDefault="00000000" w:rsidRPr="00000000" w14:paraId="0000007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TestCase:</w:t>
        <w:br w:type="textWrapping"/>
        <w:t xml:space="preserve">    def __init__(self, id, runner):</w:t>
        <w:br w:type="textWrapping"/>
        <w:t xml:space="preserve">        self.id = id</w:t>
        <w:br w:type="textWrapping"/>
        <w:t xml:space="preserve">        self._runner = runner  #</w:t>
      </w:r>
      <w:r w:rsidDel="00000000" w:rsidR="00000000" w:rsidRPr="00000000">
        <w:rPr>
          <w:rFonts w:ascii="Courier New" w:cs="Courier New" w:eastAsia="Courier New" w:hAnsi="Courier New"/>
          <w:b w:val="1"/>
          <w:bCs w:val="1"/>
          <w:sz w:val="20"/>
          <w:szCs w:val="20"/>
          <w:rtl w:val="0"/>
        </w:rPr>
        <w:t xml:space="preserve">function returning True/False or raising exception</w:t>
        <w:br w:type="textWrapping"/>
      </w:r>
      <w:r w:rsidDel="00000000" w:rsidR="00000000" w:rsidRPr="00000000">
        <w:rPr>
          <w:rFonts w:ascii="Courier New" w:cs="Courier New" w:eastAsia="Courier New" w:hAnsi="Courier New"/>
          <w:sz w:val="20"/>
          <w:szCs w:val="20"/>
          <w:rtl w:val="0"/>
        </w:rPr>
        <w:br w:type="textWrapping"/>
        <w:t xml:space="preserve">    def run(self) -&gt; bool:</w:t>
        <w:br w:type="textWrapping"/>
        <w:t xml:space="preserve">        return bool(self._runner())</w:t>
        <w:br w:type="textWrapping"/>
        <w:br w:type="textWrapping"/>
        <w:t xml:space="preserve">def run_tests_queue(tests):</w:t>
        <w:br w:type="textWrapping"/>
        <w:t xml:space="preserve">    passed = 0</w:t>
        <w:br w:type="textWrapping"/>
        <w:t xml:space="preserve">    failed = 0</w:t>
        <w:br w:type="textWrapping"/>
        <w:t xml:space="preserve">    details = []</w:t>
      </w:r>
    </w:p>
    <w:p w:rsidR="00000000" w:rsidDel="00000000" w:rsidP="00000000" w:rsidRDefault="00000000" w:rsidRPr="00000000" w14:paraId="0000007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C">
      <w:pPr>
        <w:spacing w:after="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//put your code here    </w:t>
      </w:r>
    </w:p>
    <w:p w:rsidR="00000000" w:rsidDel="00000000" w:rsidP="00000000" w:rsidRDefault="00000000" w:rsidRPr="00000000" w14:paraId="0000007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br w:type="textWrapping"/>
        <w:br w:type="textWrapping"/>
        <w:t xml:space="preserve">    </w:t>
      </w:r>
    </w:p>
    <w:p w:rsidR="00000000" w:rsidDel="00000000" w:rsidP="00000000" w:rsidRDefault="00000000" w:rsidRPr="00000000" w14:paraId="0000007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Your answer (JavaScript):</w:t>
      </w:r>
    </w:p>
    <w:p w:rsidR="00000000" w:rsidDel="00000000" w:rsidP="00000000" w:rsidRDefault="00000000" w:rsidRPr="00000000" w14:paraId="0000009E">
      <w:pPr>
        <w:shd w:fill="282c34" w:val="clear"/>
        <w:spacing w:after="0" w:line="325.71428571428567" w:lineRule="auto"/>
        <w:rPr>
          <w:rFonts w:ascii="Consolas" w:cs="Consolas" w:eastAsia="Consolas" w:hAnsi="Consolas"/>
          <w:b w:val="1"/>
          <w:bCs w:val="1"/>
          <w:i w:val="1"/>
          <w:iCs w:val="1"/>
          <w:color w:val="7f848e"/>
          <w:sz w:val="21"/>
          <w:szCs w:val="21"/>
        </w:rPr>
      </w:pPr>
      <w:r w:rsidDel="00000000" w:rsidR="00000000" w:rsidRPr="00000000">
        <w:rPr>
          <w:rFonts w:ascii="Consolas" w:cs="Consolas" w:eastAsia="Consolas" w:hAnsi="Consolas"/>
          <w:b w:val="1"/>
          <w:bCs w:val="1"/>
          <w:i w:val="1"/>
          <w:iCs w:val="1"/>
          <w:color w:val="7f848e"/>
          <w:sz w:val="21"/>
          <w:szCs w:val="21"/>
          <w:rtl w:val="0"/>
        </w:rPr>
        <w:t xml:space="preserve">// A2 — Sequential Execution with Simple Retry</w:t>
      </w:r>
    </w:p>
    <w:p w:rsidR="00000000" w:rsidDel="00000000" w:rsidP="00000000" w:rsidRDefault="00000000" w:rsidRPr="00000000" w14:paraId="0000009F">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c678dd"/>
          <w:sz w:val="21"/>
          <w:szCs w:val="21"/>
          <w:rtl w:val="0"/>
        </w:rPr>
        <w:t xml:space="preserve">class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TestCase</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0">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constructor</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i w:val="1"/>
          <w:iCs w:val="1"/>
          <w:color w:val="e06c75"/>
          <w:sz w:val="21"/>
          <w:szCs w:val="21"/>
          <w:rtl w:val="0"/>
        </w:rPr>
        <w:t xml:space="preserve">id</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e06c75"/>
          <w:sz w:val="21"/>
          <w:szCs w:val="21"/>
          <w:rtl w:val="0"/>
        </w:rPr>
        <w:t xml:space="preserve">runner</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1">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this</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e06c75"/>
          <w:sz w:val="21"/>
          <w:szCs w:val="21"/>
          <w:rtl w:val="0"/>
        </w:rPr>
        <w:t xml:space="preserve">id</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e06c75"/>
          <w:sz w:val="21"/>
          <w:szCs w:val="21"/>
          <w:rtl w:val="0"/>
        </w:rPr>
        <w:t xml:space="preserve">id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A2">
      <w:pPr>
        <w:shd w:fill="282c34" w:val="clear"/>
        <w:spacing w:after="0" w:line="325.71428571428567" w:lineRule="auto"/>
        <w:rPr>
          <w:rFonts w:ascii="Consolas" w:cs="Consolas" w:eastAsia="Consolas" w:hAnsi="Consolas"/>
          <w:b w:val="1"/>
          <w:bCs w:val="1"/>
          <w:i w:val="1"/>
          <w:iCs w:val="1"/>
          <w:color w:val="7f848e"/>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this</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e06c75"/>
          <w:sz w:val="21"/>
          <w:szCs w:val="21"/>
          <w:rtl w:val="0"/>
        </w:rPr>
        <w:t xml:space="preserve">runner</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e06c75"/>
          <w:sz w:val="21"/>
          <w:szCs w:val="21"/>
          <w:rtl w:val="0"/>
        </w:rPr>
        <w:t xml:space="preserve">runner</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7f848e"/>
          <w:sz w:val="21"/>
          <w:szCs w:val="21"/>
          <w:rtl w:val="0"/>
        </w:rPr>
        <w:t xml:space="preserve">// function returning true/false or throwing</w:t>
      </w:r>
    </w:p>
    <w:p w:rsidR="00000000" w:rsidDel="00000000" w:rsidP="00000000" w:rsidRDefault="00000000" w:rsidRPr="00000000" w14:paraId="000000A3">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4">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61afef"/>
          <w:sz w:val="21"/>
          <w:szCs w:val="21"/>
          <w:rtl w:val="0"/>
        </w:rPr>
        <w:t xml:space="preserve">run</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5">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return</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this</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61afef"/>
          <w:sz w:val="21"/>
          <w:szCs w:val="21"/>
          <w:rtl w:val="0"/>
        </w:rPr>
        <w:t xml:space="preserve">runner</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A6">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7">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A8">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A9">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c678dd"/>
          <w:sz w:val="21"/>
          <w:szCs w:val="21"/>
          <w:rtl w:val="0"/>
        </w:rPr>
        <w:t xml:space="preserve">function</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61afef"/>
          <w:sz w:val="21"/>
          <w:szCs w:val="21"/>
          <w:rtl w:val="0"/>
        </w:rPr>
        <w:t xml:space="preserve">runTestsQueue</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i w:val="1"/>
          <w:iCs w:val="1"/>
          <w:color w:val="e06c75"/>
          <w:sz w:val="21"/>
          <w:szCs w:val="21"/>
          <w:rtl w:val="0"/>
        </w:rPr>
        <w:t xml:space="preserve">tests</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A">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let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passed</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d19a66"/>
          <w:sz w:val="21"/>
          <w:szCs w:val="21"/>
          <w:rtl w:val="0"/>
        </w:rPr>
        <w:t xml:space="preserve">0</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AB">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failed</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d19a66"/>
          <w:sz w:val="21"/>
          <w:szCs w:val="21"/>
          <w:rtl w:val="0"/>
        </w:rPr>
        <w:t xml:space="preserve">0</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AC">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const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details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D">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AE">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for</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const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test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of</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e06c75"/>
          <w:sz w:val="21"/>
          <w:szCs w:val="21"/>
          <w:rtl w:val="0"/>
        </w:rPr>
        <w:t xml:space="preserve">tests</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AF">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let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attempts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d19a66"/>
          <w:sz w:val="21"/>
          <w:szCs w:val="21"/>
          <w:rtl w:val="0"/>
        </w:rPr>
        <w:t xml:space="preserve">0</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0">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let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finalStatus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98c379"/>
          <w:sz w:val="21"/>
          <w:szCs w:val="21"/>
          <w:rtl w:val="0"/>
        </w:rPr>
        <w:t xml:space="preserve">"failed"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1">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B2">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while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attempts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&lt;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d19a66"/>
          <w:sz w:val="21"/>
          <w:szCs w:val="21"/>
          <w:rtl w:val="0"/>
        </w:rPr>
        <w:t xml:space="preserve">2</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3">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attempts</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4">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try</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5">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const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result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test</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61afef"/>
          <w:sz w:val="21"/>
          <w:szCs w:val="21"/>
          <w:rtl w:val="0"/>
        </w:rPr>
        <w:t xml:space="preserve">run</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6">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if</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result</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d19a66"/>
          <w:sz w:val="21"/>
          <w:szCs w:val="21"/>
          <w:rtl w:val="0"/>
        </w:rPr>
        <w:t xml:space="preserve">true</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7">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finalStatus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98c379"/>
          <w:sz w:val="21"/>
          <w:szCs w:val="21"/>
          <w:rtl w:val="0"/>
        </w:rPr>
        <w:t xml:space="preserve">"passed"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8">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break</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B9">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A">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 </w:t>
      </w:r>
      <w:r w:rsidDel="00000000" w:rsidR="00000000" w:rsidRPr="00000000">
        <w:rPr>
          <w:rFonts w:ascii="Consolas" w:cs="Consolas" w:eastAsia="Consolas" w:hAnsi="Consolas"/>
          <w:b w:val="1"/>
          <w:bCs w:val="1"/>
          <w:color w:val="c678dd"/>
          <w:sz w:val="21"/>
          <w:szCs w:val="21"/>
          <w:rtl w:val="0"/>
        </w:rPr>
        <w:t xml:space="preserve">catch</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err</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B">
      <w:pPr>
        <w:shd w:fill="282c34" w:val="clear"/>
        <w:spacing w:after="0" w:line="325.71428571428567" w:lineRule="auto"/>
        <w:rPr>
          <w:rFonts w:ascii="Consolas" w:cs="Consolas" w:eastAsia="Consolas" w:hAnsi="Consolas"/>
          <w:b w:val="1"/>
          <w:bCs w:val="1"/>
          <w:i w:val="1"/>
          <w:iCs w:val="1"/>
          <w:color w:val="7f848e"/>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7f848e"/>
          <w:sz w:val="21"/>
          <w:szCs w:val="21"/>
          <w:rtl w:val="0"/>
        </w:rPr>
        <w:t xml:space="preserve">// erro tratado como falha</w:t>
      </w:r>
    </w:p>
    <w:p w:rsidR="00000000" w:rsidDel="00000000" w:rsidP="00000000" w:rsidRDefault="00000000" w:rsidRPr="00000000" w14:paraId="000000BC">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D">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BE">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BF">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if</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finalStatus</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98c379"/>
          <w:sz w:val="21"/>
          <w:szCs w:val="21"/>
          <w:rtl w:val="0"/>
        </w:rPr>
        <w:t xml:space="preserve">"passed"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0">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passed</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1">
      <w:pPr>
        <w:shd w:fill="282c34" w:val="clear"/>
        <w:spacing w:after="0" w:line="325.71428571428567" w:lineRule="auto"/>
        <w:rPr>
          <w:rFonts w:ascii="Consolas" w:cs="Consolas" w:eastAsia="Consolas" w:hAnsi="Consolas"/>
          <w:b w:val="1"/>
          <w:bCs w:val="1"/>
          <w:color w:val="c678dd"/>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else</w:t>
      </w:r>
    </w:p>
    <w:p w:rsidR="00000000" w:rsidDel="00000000" w:rsidP="00000000" w:rsidRDefault="00000000" w:rsidRPr="00000000" w14:paraId="000000C2">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failed</w:t>
      </w:r>
      <w:r w:rsidDel="00000000" w:rsidR="00000000" w:rsidRPr="00000000">
        <w:rPr>
          <w:rFonts w:ascii="Consolas" w:cs="Consolas" w:eastAsia="Consolas" w:hAnsi="Consolas"/>
          <w:b w:val="1"/>
          <w:bCs w:val="1"/>
          <w:color w:val="56b6c2"/>
          <w:sz w:val="21"/>
          <w:szCs w:val="21"/>
          <w:rtl w:val="0"/>
        </w:rPr>
        <w:t xml:space="preserve">++</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3">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C4">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details</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61afef"/>
          <w:sz w:val="21"/>
          <w:szCs w:val="21"/>
          <w:rtl w:val="0"/>
        </w:rPr>
        <w:t xml:space="preserve">push</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5">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id</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5c07b"/>
          <w:sz w:val="21"/>
          <w:szCs w:val="21"/>
          <w:rtl w:val="0"/>
        </w:rPr>
        <w:t xml:space="preserve">test</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e06c75"/>
          <w:sz w:val="21"/>
          <w:szCs w:val="21"/>
          <w:rtl w:val="0"/>
        </w:rPr>
        <w:t xml:space="preserve">id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6">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finalStatus</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7">
      <w:pPr>
        <w:shd w:fill="282c34" w:val="clear"/>
        <w:spacing w:after="0" w:line="325.71428571428567" w:lineRule="auto"/>
        <w:rPr>
          <w:rFonts w:ascii="Consolas" w:cs="Consolas" w:eastAsia="Consolas" w:hAnsi="Consolas"/>
          <w:b w:val="1"/>
          <w:bCs w:val="1"/>
          <w:color w:val="e06c75"/>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attempts</w:t>
      </w:r>
    </w:p>
    <w:p w:rsidR="00000000" w:rsidDel="00000000" w:rsidP="00000000" w:rsidRDefault="00000000" w:rsidRPr="00000000" w14:paraId="000000C8">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C9">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CA">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tl w:val="0"/>
        </w:rPr>
      </w:r>
    </w:p>
    <w:p w:rsidR="00000000" w:rsidDel="00000000" w:rsidP="00000000" w:rsidRDefault="00000000" w:rsidRPr="00000000" w14:paraId="000000CB">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c678dd"/>
          <w:sz w:val="21"/>
          <w:szCs w:val="21"/>
          <w:rtl w:val="0"/>
        </w:rPr>
        <w:t xml:space="preserve">return</w:t>
      </w: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CC">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total</w:t>
      </w: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i w:val="1"/>
          <w:iCs w:val="1"/>
          <w:color w:val="e06c75"/>
          <w:sz w:val="21"/>
          <w:szCs w:val="21"/>
          <w:rtl w:val="0"/>
        </w:rPr>
        <w:t xml:space="preserve">tests</w:t>
      </w:r>
      <w:r w:rsidDel="00000000" w:rsidR="00000000" w:rsidRPr="00000000">
        <w:rPr>
          <w:rFonts w:ascii="Consolas" w:cs="Consolas" w:eastAsia="Consolas" w:hAnsi="Consolas"/>
          <w:b w:val="1"/>
          <w:bCs w:val="1"/>
          <w:color w:val="abb2bf"/>
          <w:sz w:val="21"/>
          <w:szCs w:val="21"/>
          <w:rtl w:val="0"/>
        </w:rPr>
        <w:t xml:space="preserve">.</w:t>
      </w:r>
      <w:r w:rsidDel="00000000" w:rsidR="00000000" w:rsidRPr="00000000">
        <w:rPr>
          <w:rFonts w:ascii="Consolas" w:cs="Consolas" w:eastAsia="Consolas" w:hAnsi="Consolas"/>
          <w:b w:val="1"/>
          <w:bCs w:val="1"/>
          <w:color w:val="e06c75"/>
          <w:sz w:val="21"/>
          <w:szCs w:val="21"/>
          <w:rtl w:val="0"/>
        </w:rPr>
        <w:t xml:space="preserve">length</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D">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passed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E">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failed</w:t>
      </w: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CF">
      <w:pPr>
        <w:shd w:fill="282c34" w:val="clear"/>
        <w:spacing w:after="0" w:line="325.71428571428567" w:lineRule="auto"/>
        <w:rPr>
          <w:rFonts w:ascii="Consolas" w:cs="Consolas" w:eastAsia="Consolas" w:hAnsi="Consolas"/>
          <w:b w:val="1"/>
          <w:bCs w:val="1"/>
          <w:color w:val="e06c75"/>
          <w:sz w:val="21"/>
          <w:szCs w:val="21"/>
        </w:rPr>
      </w:pPr>
      <w:r w:rsidDel="00000000" w:rsidR="00000000" w:rsidRPr="00000000">
        <w:rPr>
          <w:rFonts w:ascii="Consolas" w:cs="Consolas" w:eastAsia="Consolas" w:hAnsi="Consolas"/>
          <w:b w:val="1"/>
          <w:bCs w:val="1"/>
          <w:color w:val="abb2bf"/>
          <w:sz w:val="21"/>
          <w:szCs w:val="21"/>
          <w:rtl w:val="0"/>
        </w:rPr>
        <w:t xml:space="preserve">        </w:t>
      </w:r>
      <w:r w:rsidDel="00000000" w:rsidR="00000000" w:rsidRPr="00000000">
        <w:rPr>
          <w:rFonts w:ascii="Consolas" w:cs="Consolas" w:eastAsia="Consolas" w:hAnsi="Consolas"/>
          <w:b w:val="1"/>
          <w:bCs w:val="1"/>
          <w:color w:val="e06c75"/>
          <w:sz w:val="21"/>
          <w:szCs w:val="21"/>
          <w:rtl w:val="0"/>
        </w:rPr>
        <w:t xml:space="preserve">details</w:t>
      </w:r>
    </w:p>
    <w:p w:rsidR="00000000" w:rsidDel="00000000" w:rsidP="00000000" w:rsidRDefault="00000000" w:rsidRPr="00000000" w14:paraId="000000D0">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    };</w:t>
      </w:r>
    </w:p>
    <w:p w:rsidR="00000000" w:rsidDel="00000000" w:rsidP="00000000" w:rsidRDefault="00000000" w:rsidRPr="00000000" w14:paraId="000000D1">
      <w:pPr>
        <w:shd w:fill="282c34" w:val="clear"/>
        <w:spacing w:after="0" w:line="325.71428571428567" w:lineRule="auto"/>
        <w:rPr>
          <w:rFonts w:ascii="Consolas" w:cs="Consolas" w:eastAsia="Consolas" w:hAnsi="Consolas"/>
          <w:b w:val="1"/>
          <w:bCs w:val="1"/>
          <w:color w:val="abb2bf"/>
          <w:sz w:val="21"/>
          <w:szCs w:val="21"/>
        </w:rPr>
      </w:pPr>
      <w:r w:rsidDel="00000000" w:rsidR="00000000" w:rsidRPr="00000000">
        <w:rPr>
          <w:rFonts w:ascii="Consolas" w:cs="Consolas" w:eastAsia="Consolas" w:hAnsi="Consolas"/>
          <w:b w:val="1"/>
          <w:bCs w:val="1"/>
          <w:color w:val="abb2bf"/>
          <w:sz w:val="21"/>
          <w:szCs w:val="21"/>
          <w:rtl w:val="0"/>
        </w:rPr>
        <w:t xml:space="preserve">}</w:t>
      </w:r>
    </w:p>
    <w:p w:rsidR="00000000" w:rsidDel="00000000" w:rsidP="00000000" w:rsidRDefault="00000000" w:rsidRPr="00000000" w14:paraId="000000D2">
      <w:pPr>
        <w:spacing w:after="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0D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br w:type="textWrapping"/>
        <w:br w:type="textWrapping"/>
      </w:r>
    </w:p>
    <w:p w:rsidR="00000000" w:rsidDel="00000000" w:rsidP="00000000" w:rsidRDefault="00000000" w:rsidRPr="00000000" w14:paraId="000000D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urier New" w:cs="Courier New" w:eastAsia="Courier New" w:hAnsi="Courier New"/>
          <w:sz w:val="20"/>
          <w:szCs w:val="20"/>
          <w:rtl w:val="0"/>
        </w:rPr>
        <w:br w:type="textWrapping"/>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A3 — Deduplication of test events</w:t>
      </w:r>
    </w:p>
    <w:p w:rsidR="00000000" w:rsidDel="00000000" w:rsidP="00000000" w:rsidRDefault="00000000" w:rsidRPr="00000000" w14:paraId="000000F2">
      <w:pPr>
        <w:rPr/>
      </w:pPr>
      <w:r w:rsidDel="00000000" w:rsidR="00000000" w:rsidRPr="00000000">
        <w:rPr>
          <w:rtl w:val="0"/>
        </w:rPr>
        <w:t xml:space="preserve">Your test reporting system receives multiple events for the same test ID as it runs in different stages. For accurate reporting, you need to keep only the latest event for each test and present the final list sorted by timestamp. This ensures dashboards reflect the most recent status of every test.</w:t>
      </w:r>
    </w:p>
    <w:p w:rsidR="00000000" w:rsidDel="00000000" w:rsidP="00000000" w:rsidRDefault="00000000" w:rsidRPr="00000000" w14:paraId="000000F3">
      <w:pPr>
        <w:spacing w:after="0" w:lineRule="auto"/>
        <w:rPr/>
      </w:pPr>
      <w:r w:rsidDel="00000000" w:rsidR="00000000" w:rsidRPr="00000000">
        <w:rPr>
          <w:rtl w:val="0"/>
        </w:rPr>
        <w:t xml:space="preserve">Each event has:</w:t>
      </w:r>
    </w:p>
    <w:p w:rsidR="00000000" w:rsidDel="00000000" w:rsidP="00000000" w:rsidRDefault="00000000" w:rsidRPr="00000000" w14:paraId="000000F4">
      <w:pPr>
        <w:numPr>
          <w:ilvl w:val="0"/>
          <w:numId w:val="1"/>
        </w:numPr>
        <w:spacing w:after="0" w:lineRule="auto"/>
        <w:ind w:left="720" w:hanging="360"/>
        <w:rPr/>
      </w:pPr>
      <w:r w:rsidDel="00000000" w:rsidR="00000000" w:rsidRPr="00000000">
        <w:rPr>
          <w:rtl w:val="0"/>
        </w:rPr>
        <w:t xml:space="preserve">id: unique test identifier (e.g., "T123").</w:t>
      </w:r>
    </w:p>
    <w:p w:rsidR="00000000" w:rsidDel="00000000" w:rsidP="00000000" w:rsidRDefault="00000000" w:rsidRPr="00000000" w14:paraId="000000F5">
      <w:pPr>
        <w:numPr>
          <w:ilvl w:val="0"/>
          <w:numId w:val="1"/>
        </w:numPr>
        <w:spacing w:after="0" w:lineRule="auto"/>
        <w:ind w:left="720" w:hanging="360"/>
        <w:rPr/>
      </w:pPr>
      <w:r w:rsidDel="00000000" w:rsidR="00000000" w:rsidRPr="00000000">
        <w:rPr>
          <w:rtl w:val="0"/>
        </w:rPr>
        <w:t xml:space="preserve">status: result ("passed", "failed", etc.).</w:t>
      </w:r>
    </w:p>
    <w:p w:rsidR="00000000" w:rsidDel="00000000" w:rsidP="00000000" w:rsidRDefault="00000000" w:rsidRPr="00000000" w14:paraId="000000F6">
      <w:pPr>
        <w:numPr>
          <w:ilvl w:val="0"/>
          <w:numId w:val="1"/>
        </w:numPr>
        <w:spacing w:after="0" w:lineRule="auto"/>
        <w:ind w:left="720" w:hanging="360"/>
        <w:rPr/>
      </w:pPr>
      <w:r w:rsidDel="00000000" w:rsidR="00000000" w:rsidRPr="00000000">
        <w:rPr>
          <w:rtl w:val="0"/>
        </w:rPr>
        <w:t xml:space="preserve">ts: timestamp (integer, chronological order).</w:t>
      </w:r>
    </w:p>
    <w:p w:rsidR="00000000" w:rsidDel="00000000" w:rsidP="00000000" w:rsidRDefault="00000000" w:rsidRPr="00000000" w14:paraId="000000F7">
      <w:pPr>
        <w:spacing w:after="0" w:lineRule="auto"/>
        <w:ind w:left="72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Task:</w:t>
      </w:r>
      <w:r w:rsidDel="00000000" w:rsidR="00000000" w:rsidRPr="00000000">
        <w:rPr>
          <w:rtl w:val="0"/>
        </w:rPr>
        <w:br w:type="textWrapping"/>
        <w:t xml:space="preserve">Remove duplicate events by id, keeping </w:t>
      </w:r>
      <w:r w:rsidDel="00000000" w:rsidR="00000000" w:rsidRPr="00000000">
        <w:rPr>
          <w:b w:val="1"/>
          <w:bCs w:val="1"/>
          <w:rtl w:val="0"/>
        </w:rPr>
        <w:t xml:space="preserve">only the latest event</w:t>
      </w:r>
      <w:r w:rsidDel="00000000" w:rsidR="00000000" w:rsidRPr="00000000">
        <w:rPr>
          <w:rtl w:val="0"/>
        </w:rPr>
        <w:t xml:space="preserve"> (the one with the highest ts).</w:t>
        <w:br w:type="textWrapping"/>
        <w:t xml:space="preserve">The final list must be </w:t>
      </w:r>
      <w:r w:rsidDel="00000000" w:rsidR="00000000" w:rsidRPr="00000000">
        <w:rPr>
          <w:b w:val="1"/>
          <w:bCs w:val="1"/>
          <w:rtl w:val="0"/>
        </w:rPr>
        <w:t xml:space="preserve">sorted by timestamp ascending</w:t>
      </w:r>
      <w:r w:rsidDel="00000000" w:rsidR="00000000" w:rsidRPr="00000000">
        <w:rPr>
          <w:rtl w:val="0"/>
        </w:rPr>
        <w:t xml:space="preserve"> (chronological order of the last events).</w:t>
      </w:r>
    </w:p>
    <w:p w:rsidR="00000000" w:rsidDel="00000000" w:rsidP="00000000" w:rsidRDefault="00000000" w:rsidRPr="00000000" w14:paraId="000000F9">
      <w:pPr>
        <w:rPr/>
      </w:pPr>
      <w:r w:rsidDel="00000000" w:rsidR="00000000" w:rsidRPr="00000000">
        <w:rPr>
          <w:b w:val="1"/>
          <w:bCs w:val="1"/>
          <w:rtl w:val="0"/>
        </w:rPr>
        <w:t xml:space="preserve">Example input:</w:t>
      </w:r>
      <w:r w:rsidDel="00000000" w:rsidR="00000000" w:rsidRPr="00000000">
        <w:rPr>
          <w:rtl w:val="0"/>
        </w:rPr>
      </w:r>
    </w:p>
    <w:p w:rsidR="00000000" w:rsidDel="00000000" w:rsidP="00000000" w:rsidRDefault="00000000" w:rsidRPr="00000000" w14:paraId="000000F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"T1", "status": "failed", "ts": 1730},</w:t>
      </w:r>
    </w:p>
    <w:p w:rsidR="00000000" w:rsidDel="00000000" w:rsidP="00000000" w:rsidRDefault="00000000" w:rsidRPr="00000000" w14:paraId="000000F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"T2", "status": "passed", "ts": 1750},</w:t>
      </w:r>
    </w:p>
    <w:p w:rsidR="00000000" w:rsidDel="00000000" w:rsidP="00000000" w:rsidRDefault="00000000" w:rsidRPr="00000000" w14:paraId="000000F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"T1", "status": "passed", "ts": 1800},</w:t>
      </w:r>
    </w:p>
    <w:p w:rsidR="00000000" w:rsidDel="00000000" w:rsidP="00000000" w:rsidRDefault="00000000" w:rsidRPr="00000000" w14:paraId="000000F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"T3", "status": "passed", "ts": 1900},</w:t>
      </w:r>
    </w:p>
    <w:p w:rsidR="00000000" w:rsidDel="00000000" w:rsidP="00000000" w:rsidRDefault="00000000" w:rsidRPr="00000000" w14:paraId="000000F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"T2", "status": "passed", "ts": 1500}</w:t>
      </w:r>
    </w:p>
    <w:p w:rsidR="00000000" w:rsidDel="00000000" w:rsidP="00000000" w:rsidRDefault="00000000" w:rsidRPr="00000000" w14:paraId="0000010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010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"T2", "status": "passed", "ts": 1750},</w:t>
      </w:r>
    </w:p>
    <w:p w:rsidR="00000000" w:rsidDel="00000000" w:rsidP="00000000" w:rsidRDefault="00000000" w:rsidRPr="00000000" w14:paraId="0000010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"T1", "status": "passed", "ts": 1800},</w:t>
      </w:r>
    </w:p>
    <w:p w:rsidR="00000000" w:rsidDel="00000000" w:rsidP="00000000" w:rsidRDefault="00000000" w:rsidRPr="00000000" w14:paraId="0000010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"T3", "status": "passed", "ts": 1900}</w:t>
      </w:r>
    </w:p>
    <w:p w:rsidR="00000000" w:rsidDel="00000000" w:rsidP="00000000" w:rsidRDefault="00000000" w:rsidRPr="00000000" w14:paraId="00000107">
      <w:pPr>
        <w:spacing w:after="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Your Answer (Pseudocode)</w:t>
      </w:r>
    </w:p>
    <w:p w:rsidR="00000000" w:rsidDel="00000000" w:rsidP="00000000" w:rsidRDefault="00000000" w:rsidRPr="00000000" w14:paraId="0000010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method deduplicateEvents(events):</w:t>
      </w:r>
    </w:p>
    <w:p w:rsidR="00000000" w:rsidDel="00000000" w:rsidP="00000000" w:rsidRDefault="00000000" w:rsidRPr="00000000" w14:paraId="0000010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9">
      <w:pPr>
        <w:spacing w:after="0"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finalList</w:t>
      </w:r>
    </w:p>
    <w:p w:rsidR="00000000" w:rsidDel="00000000" w:rsidP="00000000" w:rsidRDefault="00000000" w:rsidRPr="00000000" w14:paraId="0000011A">
      <w:pPr>
        <w:rPr/>
      </w:pPr>
      <w:r w:rsidDel="00000000" w:rsidR="00000000" w:rsidRPr="00000000">
        <w:rPr>
          <w:rtl w:val="0"/>
        </w:rPr>
        <w:t xml:space="preserve">Your Answer (Python)</w:t>
      </w:r>
    </w:p>
    <w:p w:rsidR="00000000" w:rsidDel="00000000" w:rsidP="00000000" w:rsidRDefault="00000000" w:rsidRPr="00000000" w14:paraId="0000011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deduplicate_events(events):</w:t>
      </w:r>
    </w:p>
    <w:p w:rsidR="00000000" w:rsidDel="00000000" w:rsidP="00000000" w:rsidRDefault="00000000" w:rsidRPr="00000000" w14:paraId="0000011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Your Answer (JavaScript)</w:t>
      </w:r>
    </w:p>
    <w:p w:rsidR="00000000" w:rsidDel="00000000" w:rsidP="00000000" w:rsidRDefault="00000000" w:rsidRPr="00000000" w14:paraId="00000136">
      <w:pPr>
        <w:shd w:fill="282c34" w:val="clear"/>
        <w:spacing w:after="0"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A3 — Deduplication of Test Events</w:t>
      </w:r>
    </w:p>
    <w:p w:rsidR="00000000" w:rsidDel="00000000" w:rsidP="00000000" w:rsidRDefault="00000000" w:rsidRPr="00000000" w14:paraId="00000137">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c678dd"/>
          <w:sz w:val="21"/>
          <w:szCs w:val="21"/>
          <w:rtl w:val="0"/>
        </w:rPr>
        <w:t xml:space="preserve">function</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61afef"/>
          <w:sz w:val="21"/>
          <w:szCs w:val="21"/>
          <w:rtl w:val="0"/>
        </w:rPr>
        <w:t xml:space="preserve">deduplicateEvents</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i w:val="1"/>
          <w:iCs w:val="1"/>
          <w:color w:val="e06c75"/>
          <w:sz w:val="21"/>
          <w:szCs w:val="21"/>
          <w:rtl w:val="0"/>
        </w:rPr>
        <w:t xml:space="preserve">events</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38">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latestById</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new</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Map</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39">
      <w:pPr>
        <w:shd w:fill="282c34" w:val="clear"/>
        <w:spacing w:after="0" w:line="325.71428571428567" w:lineRule="auto"/>
        <w:rPr>
          <w:rFonts w:ascii="Consolas" w:cs="Consolas" w:eastAsia="Consolas" w:hAnsi="Consolas"/>
          <w:color w:val="abb2bf"/>
          <w:sz w:val="21"/>
          <w:szCs w:val="21"/>
        </w:rPr>
      </w:pPr>
      <w:r w:rsidDel="00000000" w:rsidR="00000000" w:rsidRPr="00000000">
        <w:rPr>
          <w:rtl w:val="0"/>
        </w:rPr>
      </w:r>
    </w:p>
    <w:p w:rsidR="00000000" w:rsidDel="00000000" w:rsidP="00000000" w:rsidRDefault="00000000" w:rsidRPr="00000000" w14:paraId="0000013A">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for</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of</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i w:val="1"/>
          <w:iCs w:val="1"/>
          <w:color w:val="e06c75"/>
          <w:sz w:val="21"/>
          <w:szCs w:val="21"/>
          <w:rtl w:val="0"/>
        </w:rPr>
        <w:t xml:space="preserve">events</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3B">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if</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e5c07b"/>
          <w:sz w:val="21"/>
          <w:szCs w:val="21"/>
          <w:rtl w:val="0"/>
        </w:rPr>
        <w:t xml:space="preserve">latestById</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has</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id</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ts</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&gt;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latestById</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get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id</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ts</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3C">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latestById</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set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id</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ev</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3D">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3E">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3F">
      <w:pPr>
        <w:shd w:fill="282c34" w:val="clear"/>
        <w:spacing w:after="0" w:line="325.71428571428567" w:lineRule="auto"/>
        <w:rPr>
          <w:rFonts w:ascii="Consolas" w:cs="Consolas" w:eastAsia="Consolas" w:hAnsi="Consolas"/>
          <w:color w:val="abb2bf"/>
          <w:sz w:val="21"/>
          <w:szCs w:val="21"/>
        </w:rPr>
      </w:pPr>
      <w:r w:rsidDel="00000000" w:rsidR="00000000" w:rsidRPr="00000000">
        <w:rPr>
          <w:rtl w:val="0"/>
        </w:rPr>
      </w:r>
    </w:p>
    <w:p w:rsidR="00000000" w:rsidDel="00000000" w:rsidP="00000000" w:rsidRDefault="00000000" w:rsidRPr="00000000" w14:paraId="00000140">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const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result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Array</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from</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latestById</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values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1">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result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61afef"/>
          <w:sz w:val="21"/>
          <w:szCs w:val="21"/>
          <w:rtl w:val="0"/>
        </w:rPr>
        <w:t xml:space="preserve">sort</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i w:val="1"/>
          <w:iCs w:val="1"/>
          <w:color w:val="e06c75"/>
          <w:sz w:val="21"/>
          <w:szCs w:val="21"/>
          <w:rtl w:val="0"/>
        </w:rPr>
        <w:t xml:space="preserve">a</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i w:val="1"/>
          <w:iCs w:val="1"/>
          <w:color w:val="e06c75"/>
          <w:sz w:val="21"/>
          <w:szCs w:val="21"/>
          <w:rtl w:val="0"/>
        </w:rPr>
        <w:t xml:space="preserve">b</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=&gt;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i w:val="1"/>
          <w:iCs w:val="1"/>
          <w:color w:val="e06c75"/>
          <w:sz w:val="21"/>
          <w:szCs w:val="21"/>
          <w:rtl w:val="0"/>
        </w:rPr>
        <w:t xml:space="preserve">a</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ts</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i w:val="1"/>
          <w:iCs w:val="1"/>
          <w:color w:val="e06c75"/>
          <w:sz w:val="21"/>
          <w:szCs w:val="21"/>
          <w:rtl w:val="0"/>
        </w:rPr>
        <w:t xml:space="preserve">b</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06c75"/>
          <w:sz w:val="21"/>
          <w:szCs w:val="21"/>
          <w:rtl w:val="0"/>
        </w:rPr>
        <w:t xml:space="preserve">ts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2">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return</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result</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3">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5">
      <w:pPr>
        <w:pStyle w:val="Heading2"/>
        <w:rPr/>
      </w:pPr>
      <w:bookmarkStart w:colFirst="0" w:colLast="0" w:name="_heading=h.gl5jlhsdo3j6" w:id="0"/>
      <w:bookmarkEnd w:id="0"/>
      <w:r w:rsidDel="00000000" w:rsidR="00000000" w:rsidRPr="00000000">
        <w:rPr>
          <w:rtl w:val="0"/>
        </w:rPr>
        <w:t xml:space="preserve">Examples (examples.js)</w:t>
      </w:r>
    </w:p>
    <w:p w:rsidR="00000000" w:rsidDel="00000000" w:rsidP="00000000" w:rsidRDefault="00000000" w:rsidRPr="00000000" w14:paraId="0000014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8">
      <w:pPr>
        <w:shd w:fill="282c34" w:val="clear"/>
        <w:spacing w:after="0" w:line="325.71428571428567" w:lineRule="auto"/>
        <w:rPr>
          <w:rFonts w:ascii="Consolas" w:cs="Consolas" w:eastAsia="Consolas" w:hAnsi="Consolas"/>
          <w:color w:val="abb2bf"/>
          <w:sz w:val="21"/>
          <w:szCs w:val="21"/>
        </w:rPr>
      </w:pPr>
      <w:r w:rsidDel="00000000" w:rsidR="00000000" w:rsidRPr="00000000">
        <w:rPr>
          <w:rtl w:val="0"/>
        </w:rPr>
      </w:r>
    </w:p>
    <w:p w:rsidR="00000000" w:rsidDel="00000000" w:rsidP="00000000" w:rsidRDefault="00000000" w:rsidRPr="00000000" w14:paraId="00000149">
      <w:pPr>
        <w:shd w:fill="282c34" w:val="clear"/>
        <w:spacing w:after="0"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Export functions for examples.js</w:t>
      </w:r>
    </w:p>
    <w:p w:rsidR="00000000" w:rsidDel="00000000" w:rsidP="00000000" w:rsidRDefault="00000000" w:rsidRPr="00000000" w14:paraId="0000014A">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module</w:t>
      </w:r>
      <w:r w:rsidDel="00000000" w:rsidR="00000000" w:rsidRPr="00000000">
        <w:rPr>
          <w:rFonts w:ascii="Consolas" w:cs="Consolas" w:eastAsia="Consolas" w:hAnsi="Consolas"/>
          <w:color w:val="abb2bf"/>
          <w:sz w:val="21"/>
          <w:szCs w:val="21"/>
          <w:rtl w:val="0"/>
        </w:rPr>
        <w:t xml:space="preserve">.</w:t>
      </w:r>
      <w:r w:rsidDel="00000000" w:rsidR="00000000" w:rsidRPr="00000000">
        <w:rPr>
          <w:rFonts w:ascii="Consolas" w:cs="Consolas" w:eastAsia="Consolas" w:hAnsi="Consolas"/>
          <w:color w:val="e5c07b"/>
          <w:sz w:val="21"/>
          <w:szCs w:val="21"/>
          <w:rtl w:val="0"/>
        </w:rPr>
        <w:t xml:space="preserve">exports</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4B">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61afef"/>
          <w:sz w:val="21"/>
          <w:szCs w:val="21"/>
          <w:rtl w:val="0"/>
        </w:rPr>
        <w:t xml:space="preserve">generateEmail</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C">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e5c07b"/>
          <w:sz w:val="21"/>
          <w:szCs w:val="21"/>
          <w:rtl w:val="0"/>
        </w:rPr>
        <w:t xml:space="preserve">TestCase</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D">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61afef"/>
          <w:sz w:val="21"/>
          <w:szCs w:val="21"/>
          <w:rtl w:val="0"/>
        </w:rPr>
        <w:t xml:space="preserve">runTestsQueue</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4E">
      <w:pPr>
        <w:shd w:fill="282c34" w:val="clear"/>
        <w:spacing w:after="0" w:line="325.71428571428567" w:lineRule="auto"/>
        <w:rPr>
          <w:rFonts w:ascii="Consolas" w:cs="Consolas" w:eastAsia="Consolas" w:hAnsi="Consolas"/>
          <w:color w:val="61afe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61afef"/>
          <w:sz w:val="21"/>
          <w:szCs w:val="21"/>
          <w:rtl w:val="0"/>
        </w:rPr>
        <w:t xml:space="preserve">deduplicateEvents</w:t>
      </w:r>
    </w:p>
    <w:p w:rsidR="00000000" w:rsidDel="00000000" w:rsidP="00000000" w:rsidRDefault="00000000" w:rsidRPr="00000000" w14:paraId="0000014F">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5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Part B — Basic SQL</w:t>
      </w:r>
    </w:p>
    <w:p w:rsidR="00000000" w:rsidDel="00000000" w:rsidP="00000000" w:rsidRDefault="00000000" w:rsidRPr="00000000" w14:paraId="00000152">
      <w:pPr>
        <w:rPr/>
      </w:pPr>
      <w:r w:rsidDel="00000000" w:rsidR="00000000" w:rsidRPr="00000000">
        <w:rPr>
          <w:rtl w:val="0"/>
        </w:rPr>
        <w:t xml:space="preserve">As a QA, your role goes beyond running tests — you also need to analyze results and ensure data quality. Our system stores test execution details in the </w:t>
      </w:r>
      <w:r w:rsidDel="00000000" w:rsidR="00000000" w:rsidRPr="00000000">
        <w:rPr>
          <w:b w:val="1"/>
          <w:bCs w:val="1"/>
          <w:rtl w:val="0"/>
        </w:rPr>
        <w:t xml:space="preserve">test_runs</w:t>
      </w:r>
      <w:r w:rsidDel="00000000" w:rsidR="00000000" w:rsidRPr="00000000">
        <w:rPr>
          <w:rtl w:val="0"/>
        </w:rPr>
        <w:t xml:space="preserve"> table, environments in the </w:t>
      </w:r>
      <w:r w:rsidDel="00000000" w:rsidR="00000000" w:rsidRPr="00000000">
        <w:rPr>
          <w:b w:val="1"/>
          <w:bCs w:val="1"/>
          <w:rtl w:val="0"/>
        </w:rPr>
        <w:t xml:space="preserve">environments</w:t>
      </w:r>
      <w:r w:rsidDel="00000000" w:rsidR="00000000" w:rsidRPr="00000000">
        <w:rPr>
          <w:rtl w:val="0"/>
        </w:rPr>
        <w:t xml:space="preserve"> table, and their relationships in the </w:t>
      </w:r>
      <w:r w:rsidDel="00000000" w:rsidR="00000000" w:rsidRPr="00000000">
        <w:rPr>
          <w:b w:val="1"/>
          <w:bCs w:val="1"/>
          <w:rtl w:val="0"/>
        </w:rPr>
        <w:t xml:space="preserve">run_env</w:t>
      </w:r>
      <w:r w:rsidDel="00000000" w:rsidR="00000000" w:rsidRPr="00000000">
        <w:rPr>
          <w:rtl w:val="0"/>
        </w:rPr>
        <w:t xml:space="preserve"> table.</w:t>
      </w:r>
    </w:p>
    <w:p w:rsidR="00000000" w:rsidDel="00000000" w:rsidP="00000000" w:rsidRDefault="00000000" w:rsidRPr="00000000" w14:paraId="00000153">
      <w:pPr>
        <w:spacing w:after="0" w:lineRule="auto"/>
        <w:rPr/>
      </w:pPr>
      <w:r w:rsidDel="00000000" w:rsidR="00000000" w:rsidRPr="00000000">
        <w:rPr>
          <w:rtl w:val="0"/>
        </w:rPr>
        <w:t xml:space="preserve">In some scenarios, you will perform </w:t>
      </w:r>
      <w:r w:rsidDel="00000000" w:rsidR="00000000" w:rsidRPr="00000000">
        <w:rPr>
          <w:b w:val="1"/>
          <w:bCs w:val="1"/>
          <w:rtl w:val="0"/>
        </w:rPr>
        <w:t xml:space="preserve">simple query operations</w:t>
      </w:r>
      <w:r w:rsidDel="00000000" w:rsidR="00000000" w:rsidRPr="00000000">
        <w:rPr>
          <w:rtl w:val="0"/>
        </w:rPr>
        <w:t xml:space="preserve">, such as:</w:t>
      </w:r>
    </w:p>
    <w:p w:rsidR="00000000" w:rsidDel="00000000" w:rsidP="00000000" w:rsidRDefault="00000000" w:rsidRPr="00000000" w14:paraId="00000154">
      <w:pPr>
        <w:numPr>
          <w:ilvl w:val="0"/>
          <w:numId w:val="2"/>
        </w:numPr>
        <w:spacing w:after="0" w:lineRule="auto"/>
        <w:ind w:left="720" w:hanging="360"/>
        <w:rPr/>
      </w:pPr>
      <w:r w:rsidDel="00000000" w:rsidR="00000000" w:rsidRPr="00000000">
        <w:rPr>
          <w:rtl w:val="0"/>
        </w:rPr>
        <w:t xml:space="preserve">Finding out </w:t>
      </w:r>
      <w:r w:rsidDel="00000000" w:rsidR="00000000" w:rsidRPr="00000000">
        <w:rPr>
          <w:b w:val="1"/>
          <w:bCs w:val="1"/>
          <w:rtl w:val="0"/>
        </w:rPr>
        <w:t xml:space="preserve">how many tests failed</w:t>
      </w:r>
      <w:r w:rsidDel="00000000" w:rsidR="00000000" w:rsidRPr="00000000">
        <w:rPr>
          <w:rtl w:val="0"/>
        </w:rPr>
        <w:t xml:space="preserve"> within a given timeframe.</w:t>
      </w:r>
    </w:p>
    <w:p w:rsidR="00000000" w:rsidDel="00000000" w:rsidP="00000000" w:rsidRDefault="00000000" w:rsidRPr="00000000" w14:paraId="00000155">
      <w:pPr>
        <w:numPr>
          <w:ilvl w:val="0"/>
          <w:numId w:val="2"/>
        </w:numPr>
        <w:spacing w:after="0" w:lineRule="auto"/>
        <w:ind w:left="720" w:hanging="360"/>
        <w:rPr/>
      </w:pPr>
      <w:r w:rsidDel="00000000" w:rsidR="00000000" w:rsidRPr="00000000">
        <w:rPr>
          <w:rtl w:val="0"/>
        </w:rPr>
        <w:t xml:space="preserve">Calculating </w:t>
      </w:r>
      <w:r w:rsidDel="00000000" w:rsidR="00000000" w:rsidRPr="00000000">
        <w:rPr>
          <w:b w:val="1"/>
          <w:bCs w:val="1"/>
          <w:rtl w:val="0"/>
        </w:rPr>
        <w:t xml:space="preserve">average durations</w:t>
      </w:r>
      <w:r w:rsidDel="00000000" w:rsidR="00000000" w:rsidRPr="00000000">
        <w:rPr>
          <w:rtl w:val="0"/>
        </w:rPr>
        <w:t xml:space="preserve"> to identify bottlenecks.</w:t>
      </w:r>
    </w:p>
    <w:p w:rsidR="00000000" w:rsidDel="00000000" w:rsidP="00000000" w:rsidRDefault="00000000" w:rsidRPr="00000000" w14:paraId="00000156">
      <w:pPr>
        <w:numPr>
          <w:ilvl w:val="0"/>
          <w:numId w:val="2"/>
        </w:numPr>
        <w:spacing w:after="0" w:lineRule="auto"/>
        <w:ind w:left="720" w:hanging="360"/>
        <w:rPr/>
      </w:pPr>
      <w:r w:rsidDel="00000000" w:rsidR="00000000" w:rsidRPr="00000000">
        <w:rPr>
          <w:b w:val="1"/>
          <w:bCs w:val="1"/>
          <w:rtl w:val="0"/>
        </w:rPr>
        <w:t xml:space="preserve">Cleaning up old data</w:t>
      </w:r>
      <w:r w:rsidDel="00000000" w:rsidR="00000000" w:rsidRPr="00000000">
        <w:rPr>
          <w:rtl w:val="0"/>
        </w:rPr>
        <w:t xml:space="preserve"> to keep the database optimized.</w:t>
      </w:r>
    </w:p>
    <w:p w:rsidR="00000000" w:rsidDel="00000000" w:rsidP="00000000" w:rsidRDefault="00000000" w:rsidRPr="00000000" w14:paraId="00000157">
      <w:pPr>
        <w:numPr>
          <w:ilvl w:val="0"/>
          <w:numId w:val="2"/>
        </w:numPr>
        <w:spacing w:after="0" w:lineRule="auto"/>
        <w:ind w:left="720" w:hanging="360"/>
        <w:rPr/>
      </w:pPr>
      <w:r w:rsidDel="00000000" w:rsidR="00000000" w:rsidRPr="00000000">
        <w:rPr>
          <w:rtl w:val="0"/>
        </w:rPr>
        <w:t xml:space="preserve">These queries help monitor pipeline health and support continuous improvement decisions.</w:t>
      </w:r>
    </w:p>
    <w:p w:rsidR="00000000" w:rsidDel="00000000" w:rsidP="00000000" w:rsidRDefault="00000000" w:rsidRPr="00000000" w14:paraId="00000158">
      <w:pPr>
        <w:spacing w:after="0" w:lineRule="auto"/>
        <w:rPr/>
      </w:pP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sz w:val="20"/>
          <w:szCs w:val="20"/>
        </w:rPr>
      </w:pPr>
      <w:r w:rsidDel="00000000" w:rsidR="00000000" w:rsidRPr="00000000">
        <w:rPr>
          <w:b w:val="1"/>
          <w:bCs w:val="1"/>
          <w:rtl w:val="0"/>
        </w:rPr>
        <w:t xml:space="preserve">Simplified Database Schema</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urier New" w:cs="Courier New" w:eastAsia="Courier New" w:hAnsi="Courier New"/>
          <w:sz w:val="20"/>
          <w:szCs w:val="20"/>
          <w:rtl w:val="0"/>
        </w:rPr>
        <w:br w:type="textWrapping"/>
        <w:t xml:space="preserve">CREATE TABLE test_runs (</w:t>
        <w:br w:type="textWrapping"/>
        <w:t xml:space="preserve">  id           SERIAL PRIMARY KEY,</w:t>
        <w:br w:type="textWrapping"/>
        <w:t xml:space="preserve">  suite        VARCHAR(100) NOT NULL,</w:t>
        <w:br w:type="textWrapping"/>
        <w:t xml:space="preserve">  status       VARCHAR(20)  NOT NULL CHECK (status IN ('passed','failed','skipped')),</w:t>
        <w:br w:type="textWrapping"/>
        <w:t xml:space="preserve">  duration_ms  INTEGER      NOT NULL,</w:t>
        <w:br w:type="textWrapping"/>
        <w:t xml:space="preserve">  executed_at  TIMESTAMP    NOT NULL</w:t>
        <w:br w:type="textWrapping"/>
        <w:t xml:space="preserve">);</w:t>
        <w:br w:type="textWrapping"/>
        <w:br w:type="textWrapping"/>
        <w:t xml:space="preserve">CREATE TABLE environments (</w:t>
        <w:br w:type="textWrapping"/>
        <w:t xml:space="preserve">  id   SERIAL PRIMARY KEY,</w:t>
        <w:br w:type="textWrapping"/>
        <w:t xml:space="preserve">  name VARCHAR(50) NOT NULL UNIQUE</w:t>
        <w:br w:type="textWrapping"/>
        <w:t xml:space="preserve">);</w:t>
        <w:br w:type="textWrapping"/>
        <w:br w:type="textWrapping"/>
        <w:t xml:space="preserve">CREATE TABLE run_env (</w:t>
        <w:br w:type="textWrapping"/>
        <w:t xml:space="preserve">  run_id INTEGER NOT NULL REFERENCES test_runs(id),</w:t>
        <w:br w:type="textWrapping"/>
        <w:t xml:space="preserve">  env_id INTEGER NOT NULL REFERENCES environments(id),</w:t>
        <w:br w:type="textWrapping"/>
        <w:t xml:space="preserve">  PRIMARY KEY (run_id, env_id)</w:t>
        <w:br w:type="textWrapping"/>
        <w:t xml:space="preserve">);</w:t>
        <w:br w:type="textWrapping"/>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Example - Top 5 slowest failures in staging</w:t>
      </w:r>
    </w:p>
    <w:p w:rsidR="00000000" w:rsidDel="00000000" w:rsidP="00000000" w:rsidRDefault="00000000" w:rsidRPr="00000000" w14:paraId="0000015D">
      <w:pPr>
        <w:rPr/>
      </w:pPr>
      <w:r w:rsidDel="00000000" w:rsidR="00000000" w:rsidRPr="00000000">
        <w:rPr>
          <w:rtl w:val="0"/>
        </w:rPr>
        <w:t xml:space="preserve">Analyze the 5 slowest failed executions in the staging environment to understand bottlenecks before production.</w:t>
      </w:r>
    </w:p>
    <w:p w:rsidR="00000000" w:rsidDel="00000000" w:rsidP="00000000" w:rsidRDefault="00000000" w:rsidRPr="00000000" w14:paraId="0000015E">
      <w:pPr>
        <w:rPr/>
      </w:pPr>
      <w:r w:rsidDel="00000000" w:rsidR="00000000" w:rsidRPr="00000000">
        <w:rPr>
          <w:rFonts w:ascii="Courier New" w:cs="Courier New" w:eastAsia="Courier New" w:hAnsi="Courier New"/>
          <w:sz w:val="20"/>
          <w:szCs w:val="20"/>
          <w:rtl w:val="0"/>
        </w:rPr>
        <w:t xml:space="preserve">SELECT tr.id, tr.suite, tr.duration_ms, tr.executed_at</w:t>
        <w:br w:type="textWrapping"/>
        <w:t xml:space="preserve">FROM test_runs tr</w:t>
        <w:br w:type="textWrapping"/>
        <w:t xml:space="preserve">JOIN run_env re ON re.run_id = tr.id</w:t>
        <w:br w:type="textWrapping"/>
        <w:t xml:space="preserve">JOIN environments e ON e.id = re.env_id</w:t>
        <w:br w:type="textWrapping"/>
        <w:t xml:space="preserve">WHERE tr.status = 'failed' AND e.name = 'staging'</w:t>
        <w:br w:type="textWrapping"/>
        <w:t xml:space="preserve">ORDER BY tr.duration_ms DESC</w:t>
        <w:br w:type="textWrapping"/>
        <w:t xml:space="preserve">LIMIT 5;</w:t>
        <w:br w:type="textWrapp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Explanation: Joins </w:t>
      </w:r>
      <w:r w:rsidDel="00000000" w:rsidR="00000000" w:rsidRPr="00000000">
        <w:rPr>
          <w:b w:val="1"/>
          <w:bCs w:val="1"/>
          <w:rtl w:val="0"/>
        </w:rPr>
        <w:t xml:space="preserve">run_env</w:t>
      </w:r>
      <w:r w:rsidDel="00000000" w:rsidR="00000000" w:rsidRPr="00000000">
        <w:rPr>
          <w:rtl w:val="0"/>
        </w:rPr>
        <w:t xml:space="preserve"> and environments to filter staging; orders by </w:t>
      </w:r>
      <w:r w:rsidDel="00000000" w:rsidR="00000000" w:rsidRPr="00000000">
        <w:rPr>
          <w:b w:val="1"/>
          <w:bCs w:val="1"/>
          <w:rtl w:val="0"/>
        </w:rPr>
        <w:t xml:space="preserve">duration_ms</w:t>
      </w:r>
      <w:r w:rsidDel="00000000" w:rsidR="00000000" w:rsidRPr="00000000">
        <w:rPr>
          <w:rtl w:val="0"/>
        </w:rPr>
        <w:t xml:space="preserve"> and limits to 5.</w:t>
      </w:r>
    </w:p>
    <w:p w:rsidR="00000000" w:rsidDel="00000000" w:rsidP="00000000" w:rsidRDefault="00000000" w:rsidRPr="00000000" w14:paraId="00000160">
      <w:pPr>
        <w:pStyle w:val="Heading2"/>
        <w:rPr/>
      </w:pPr>
      <w:r w:rsidDel="00000000" w:rsidR="00000000" w:rsidRPr="00000000">
        <w:rPr>
          <w:rtl w:val="0"/>
        </w:rPr>
        <w:t xml:space="preserve">B1 — Count failures in the last 7 days</w:t>
      </w:r>
    </w:p>
    <w:p w:rsidR="00000000" w:rsidDel="00000000" w:rsidP="00000000" w:rsidRDefault="00000000" w:rsidRPr="00000000" w14:paraId="00000161">
      <w:pPr>
        <w:rPr/>
      </w:pPr>
      <w:r w:rsidDel="00000000" w:rsidR="00000000" w:rsidRPr="00000000">
        <w:rPr>
          <w:rtl w:val="0"/>
        </w:rPr>
        <w:t xml:space="preserve">As a QA, I want to know how many executions </w:t>
      </w:r>
      <w:r w:rsidDel="00000000" w:rsidR="00000000" w:rsidRPr="00000000">
        <w:rPr>
          <w:b w:val="1"/>
          <w:bCs w:val="1"/>
          <w:rtl w:val="0"/>
        </w:rPr>
        <w:t xml:space="preserve">had status</w:t>
      </w:r>
      <w:r w:rsidDel="00000000" w:rsidR="00000000" w:rsidRPr="00000000">
        <w:rPr>
          <w:rtl w:val="0"/>
        </w:rPr>
        <w:t xml:space="preserve">='failed' in the last 7 days to gauge weekly stability.</w:t>
      </w:r>
    </w:p>
    <w:p w:rsidR="00000000" w:rsidDel="00000000" w:rsidP="00000000" w:rsidRDefault="00000000" w:rsidRPr="00000000" w14:paraId="00000162">
      <w:pPr>
        <w:shd w:fill="282c34" w:val="clear"/>
        <w:spacing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B1 — Count Failures in the Last 7 Days</w:t>
      </w:r>
    </w:p>
    <w:p w:rsidR="00000000" w:rsidDel="00000000" w:rsidP="00000000" w:rsidRDefault="00000000" w:rsidRPr="00000000" w14:paraId="00000163">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SELECT</w:t>
      </w:r>
    </w:p>
    <w:p w:rsidR="00000000" w:rsidDel="00000000" w:rsidP="00000000" w:rsidRDefault="00000000" w:rsidRPr="00000000" w14:paraId="00000164">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COUNT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AS</w:t>
      </w:r>
      <w:r w:rsidDel="00000000" w:rsidR="00000000" w:rsidRPr="00000000">
        <w:rPr>
          <w:rFonts w:ascii="Consolas" w:cs="Consolas" w:eastAsia="Consolas" w:hAnsi="Consolas"/>
          <w:color w:val="abb2bf"/>
          <w:sz w:val="21"/>
          <w:szCs w:val="21"/>
          <w:rtl w:val="0"/>
        </w:rPr>
        <w:t xml:space="preserve"> failures_last_7_days</w:t>
      </w:r>
    </w:p>
    <w:p w:rsidR="00000000" w:rsidDel="00000000" w:rsidP="00000000" w:rsidRDefault="00000000" w:rsidRPr="00000000" w14:paraId="00000165">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FROM</w:t>
      </w:r>
    </w:p>
    <w:p w:rsidR="00000000" w:rsidDel="00000000" w:rsidP="00000000" w:rsidRDefault="00000000" w:rsidRPr="00000000" w14:paraId="00000166">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test_runs</w:t>
      </w:r>
    </w:p>
    <w:p w:rsidR="00000000" w:rsidDel="00000000" w:rsidP="00000000" w:rsidRDefault="00000000" w:rsidRPr="00000000" w14:paraId="00000167">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WHERE</w:t>
      </w:r>
    </w:p>
    <w:p w:rsidR="00000000" w:rsidDel="00000000" w:rsidP="00000000" w:rsidRDefault="00000000" w:rsidRPr="00000000" w14:paraId="00000168">
      <w:pPr>
        <w:shd w:fill="282c34" w:val="clear"/>
        <w:spacing w:line="325.71428571428567" w:lineRule="auto"/>
        <w:rPr>
          <w:rFonts w:ascii="Consolas" w:cs="Consolas" w:eastAsia="Consolas" w:hAnsi="Consolas"/>
          <w:color w:val="98c379"/>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status</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'failed'</w:t>
      </w:r>
    </w:p>
    <w:p w:rsidR="00000000" w:rsidDel="00000000" w:rsidP="00000000" w:rsidRDefault="00000000" w:rsidRPr="00000000" w14:paraId="00000169">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c678dd"/>
          <w:sz w:val="21"/>
          <w:szCs w:val="21"/>
          <w:rtl w:val="0"/>
        </w:rPr>
        <w:t xml:space="preserve">AND</w:t>
      </w:r>
      <w:r w:rsidDel="00000000" w:rsidR="00000000" w:rsidRPr="00000000">
        <w:rPr>
          <w:rFonts w:ascii="Consolas" w:cs="Consolas" w:eastAsia="Consolas" w:hAnsi="Consolas"/>
          <w:color w:val="abb2bf"/>
          <w:sz w:val="21"/>
          <w:szCs w:val="21"/>
          <w:rtl w:val="0"/>
        </w:rPr>
        <w:t xml:space="preserve">     executed_at </w:t>
      </w:r>
      <w:r w:rsidDel="00000000" w:rsidR="00000000" w:rsidRPr="00000000">
        <w:rPr>
          <w:rFonts w:ascii="Consolas" w:cs="Consolas" w:eastAsia="Consolas" w:hAnsi="Consolas"/>
          <w:color w:val="56b6c2"/>
          <w:sz w:val="21"/>
          <w:szCs w:val="21"/>
          <w:rtl w:val="0"/>
        </w:rPr>
        <w:t xml:space="preserve">&gt;=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NOW</w:t>
      </w:r>
      <w:r w:rsidDel="00000000" w:rsidR="00000000" w:rsidRPr="00000000">
        <w:rPr>
          <w:rFonts w:ascii="Consolas" w:cs="Consolas" w:eastAsia="Consolas" w:hAnsi="Consolas"/>
          <w:color w:val="abb2bf"/>
          <w:sz w:val="21"/>
          <w:szCs w:val="21"/>
          <w:rtl w:val="0"/>
        </w:rPr>
        <w:t xml:space="preserve">() - INTERVAL </w:t>
      </w:r>
      <w:r w:rsidDel="00000000" w:rsidR="00000000" w:rsidRPr="00000000">
        <w:rPr>
          <w:rFonts w:ascii="Consolas" w:cs="Consolas" w:eastAsia="Consolas" w:hAnsi="Consolas"/>
          <w:color w:val="98c379"/>
          <w:sz w:val="21"/>
          <w:szCs w:val="21"/>
          <w:rtl w:val="0"/>
        </w:rPr>
        <w:t xml:space="preserve">'7 days'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6A">
      <w:pPr>
        <w:rPr/>
      </w:pPr>
      <w:r w:rsidDel="00000000" w:rsidR="00000000" w:rsidRPr="00000000">
        <w:rPr>
          <w:rtl w:val="0"/>
        </w:rPr>
        <w:t xml:space="preserve">Explanation: Counts all failed rows where </w:t>
      </w:r>
      <w:r w:rsidDel="00000000" w:rsidR="00000000" w:rsidRPr="00000000">
        <w:rPr>
          <w:b w:val="1"/>
          <w:bCs w:val="1"/>
          <w:rtl w:val="0"/>
        </w:rPr>
        <w:t xml:space="preserve">executed_at</w:t>
      </w:r>
      <w:r w:rsidDel="00000000" w:rsidR="00000000" w:rsidRPr="00000000">
        <w:rPr>
          <w:rtl w:val="0"/>
        </w:rPr>
        <w:t xml:space="preserve"> is within the 7-day window backward from now.</w:t>
      </w:r>
    </w:p>
    <w:p w:rsidR="00000000" w:rsidDel="00000000" w:rsidP="00000000" w:rsidRDefault="00000000" w:rsidRPr="00000000" w14:paraId="0000016B">
      <w:pPr>
        <w:pStyle w:val="Heading2"/>
        <w:rPr/>
      </w:pPr>
      <w:r w:rsidDel="00000000" w:rsidR="00000000" w:rsidRPr="00000000">
        <w:rPr>
          <w:rtl w:val="0"/>
        </w:rPr>
        <w:t xml:space="preserve">B2 — Remove old approved executions (180 days)</w:t>
      </w:r>
    </w:p>
    <w:p w:rsidR="00000000" w:rsidDel="00000000" w:rsidP="00000000" w:rsidRDefault="00000000" w:rsidRPr="00000000" w14:paraId="0000016C">
      <w:pPr>
        <w:rPr/>
      </w:pPr>
      <w:r w:rsidDel="00000000" w:rsidR="00000000" w:rsidRPr="00000000">
        <w:rPr>
          <w:rtl w:val="0"/>
        </w:rPr>
        <w:t xml:space="preserve">To reduce database size, delete approved executions older than 180 days, as they are not critical for audit.</w:t>
      </w:r>
    </w:p>
    <w:p w:rsidR="00000000" w:rsidDel="00000000" w:rsidP="00000000" w:rsidRDefault="00000000" w:rsidRPr="00000000" w14:paraId="0000016D">
      <w:pPr>
        <w:shd w:fill="282c34" w:val="clear"/>
        <w:spacing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B2 — Remove Old Approved Executions older than 180 Days)</w:t>
      </w:r>
    </w:p>
    <w:p w:rsidR="00000000" w:rsidDel="00000000" w:rsidP="00000000" w:rsidRDefault="00000000" w:rsidRPr="00000000" w14:paraId="0000016E">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DELETE</w:t>
      </w:r>
    </w:p>
    <w:p w:rsidR="00000000" w:rsidDel="00000000" w:rsidP="00000000" w:rsidRDefault="00000000" w:rsidRPr="00000000" w14:paraId="0000016F">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FROM</w:t>
      </w:r>
    </w:p>
    <w:p w:rsidR="00000000" w:rsidDel="00000000" w:rsidP="00000000" w:rsidRDefault="00000000" w:rsidRPr="00000000" w14:paraId="00000170">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test_runs</w:t>
      </w:r>
    </w:p>
    <w:p w:rsidR="00000000" w:rsidDel="00000000" w:rsidP="00000000" w:rsidRDefault="00000000" w:rsidRPr="00000000" w14:paraId="00000171">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WHERE</w:t>
      </w:r>
    </w:p>
    <w:p w:rsidR="00000000" w:rsidDel="00000000" w:rsidP="00000000" w:rsidRDefault="00000000" w:rsidRPr="00000000" w14:paraId="00000172">
      <w:pPr>
        <w:shd w:fill="282c34" w:val="clear"/>
        <w:spacing w:line="325.71428571428567" w:lineRule="auto"/>
        <w:rPr>
          <w:rFonts w:ascii="Consolas" w:cs="Consolas" w:eastAsia="Consolas" w:hAnsi="Consolas"/>
          <w:color w:val="98c379"/>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status</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98c379"/>
          <w:sz w:val="21"/>
          <w:szCs w:val="21"/>
          <w:rtl w:val="0"/>
        </w:rPr>
        <w:t xml:space="preserve">'passed'</w:t>
      </w:r>
    </w:p>
    <w:p w:rsidR="00000000" w:rsidDel="00000000" w:rsidP="00000000" w:rsidRDefault="00000000" w:rsidRPr="00000000" w14:paraId="00000173">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c678dd"/>
          <w:sz w:val="21"/>
          <w:szCs w:val="21"/>
          <w:rtl w:val="0"/>
        </w:rPr>
        <w:t xml:space="preserve">AND</w:t>
      </w:r>
      <w:r w:rsidDel="00000000" w:rsidR="00000000" w:rsidRPr="00000000">
        <w:rPr>
          <w:rFonts w:ascii="Consolas" w:cs="Consolas" w:eastAsia="Consolas" w:hAnsi="Consolas"/>
          <w:color w:val="abb2bf"/>
          <w:sz w:val="21"/>
          <w:szCs w:val="21"/>
          <w:rtl w:val="0"/>
        </w:rPr>
        <w:t xml:space="preserve">     executed_at </w:t>
      </w:r>
      <w:r w:rsidDel="00000000" w:rsidR="00000000" w:rsidRPr="00000000">
        <w:rPr>
          <w:rFonts w:ascii="Consolas" w:cs="Consolas" w:eastAsia="Consolas" w:hAnsi="Consolas"/>
          <w:color w:val="56b6c2"/>
          <w:sz w:val="21"/>
          <w:szCs w:val="21"/>
          <w:rtl w:val="0"/>
        </w:rPr>
        <w:t xml:space="preserve">&lt;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NOW</w:t>
      </w:r>
      <w:r w:rsidDel="00000000" w:rsidR="00000000" w:rsidRPr="00000000">
        <w:rPr>
          <w:rFonts w:ascii="Consolas" w:cs="Consolas" w:eastAsia="Consolas" w:hAnsi="Consolas"/>
          <w:color w:val="abb2bf"/>
          <w:sz w:val="21"/>
          <w:szCs w:val="21"/>
          <w:rtl w:val="0"/>
        </w:rPr>
        <w:t xml:space="preserve">() - INTERVAL </w:t>
      </w:r>
      <w:r w:rsidDel="00000000" w:rsidR="00000000" w:rsidRPr="00000000">
        <w:rPr>
          <w:rFonts w:ascii="Consolas" w:cs="Consolas" w:eastAsia="Consolas" w:hAnsi="Consolas"/>
          <w:color w:val="98c379"/>
          <w:sz w:val="21"/>
          <w:szCs w:val="21"/>
          <w:rtl w:val="0"/>
        </w:rPr>
        <w:t xml:space="preserve">'180 days'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74">
      <w:pPr>
        <w:rPr/>
      </w:pPr>
      <w:r w:rsidDel="00000000" w:rsidR="00000000" w:rsidRPr="00000000">
        <w:rPr>
          <w:rtl w:val="0"/>
        </w:rPr>
        <w:t xml:space="preserve">Explanation: Deletes old rows with status passed according to retention policy.</w:t>
      </w:r>
    </w:p>
    <w:p w:rsidR="00000000" w:rsidDel="00000000" w:rsidP="00000000" w:rsidRDefault="00000000" w:rsidRPr="00000000" w14:paraId="00000175">
      <w:pPr>
        <w:pStyle w:val="Heading2"/>
        <w:rPr/>
      </w:pPr>
      <w:r w:rsidDel="00000000" w:rsidR="00000000" w:rsidRPr="00000000">
        <w:rPr>
          <w:rtl w:val="0"/>
        </w:rPr>
        <w:t xml:space="preserve">B3 — Executions per status (last 14 days)</w:t>
      </w:r>
    </w:p>
    <w:p w:rsidR="00000000" w:rsidDel="00000000" w:rsidP="00000000" w:rsidRDefault="00000000" w:rsidRPr="00000000" w14:paraId="00000176">
      <w:pPr>
        <w:rPr/>
      </w:pPr>
      <w:r w:rsidDel="00000000" w:rsidR="00000000" w:rsidRPr="00000000">
        <w:rPr>
          <w:rtl w:val="0"/>
        </w:rPr>
        <w:t xml:space="preserve">Quick view of the distribution of statuses (passed/failed/skipped) in the last 14 days.</w:t>
      </w:r>
    </w:p>
    <w:p w:rsidR="00000000" w:rsidDel="00000000" w:rsidP="00000000" w:rsidRDefault="00000000" w:rsidRPr="00000000" w14:paraId="00000177">
      <w:pPr>
        <w:shd w:fill="282c34" w:val="clear"/>
        <w:spacing w:line="325.71428571428567" w:lineRule="auto"/>
        <w:rPr>
          <w:rFonts w:ascii="Consolas" w:cs="Consolas" w:eastAsia="Consolas" w:hAnsi="Consolas"/>
          <w:i w:val="1"/>
          <w:iCs w:val="1"/>
          <w:color w:val="7f848e"/>
          <w:sz w:val="21"/>
          <w:szCs w:val="21"/>
        </w:rPr>
      </w:pPr>
      <w:r w:rsidDel="00000000" w:rsidR="00000000" w:rsidRPr="00000000">
        <w:rPr>
          <w:rFonts w:ascii="Consolas" w:cs="Consolas" w:eastAsia="Consolas" w:hAnsi="Consolas"/>
          <w:i w:val="1"/>
          <w:iCs w:val="1"/>
          <w:color w:val="7f848e"/>
          <w:sz w:val="21"/>
          <w:szCs w:val="21"/>
          <w:rtl w:val="0"/>
        </w:rPr>
        <w:t xml:space="preserve">-- B3 — Executions per Status in the Last 14 Days</w:t>
      </w:r>
    </w:p>
    <w:p w:rsidR="00000000" w:rsidDel="00000000" w:rsidP="00000000" w:rsidRDefault="00000000" w:rsidRPr="00000000" w14:paraId="00000178">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SELECT</w:t>
      </w:r>
    </w:p>
    <w:p w:rsidR="00000000" w:rsidDel="00000000" w:rsidP="00000000" w:rsidRDefault="00000000" w:rsidRPr="00000000" w14:paraId="00000179">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status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7A">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56b6c2"/>
          <w:sz w:val="21"/>
          <w:szCs w:val="21"/>
          <w:rtl w:val="0"/>
        </w:rPr>
        <w:t xml:space="preserve">COUNT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AS</w:t>
      </w:r>
      <w:r w:rsidDel="00000000" w:rsidR="00000000" w:rsidRPr="00000000">
        <w:rPr>
          <w:rFonts w:ascii="Consolas" w:cs="Consolas" w:eastAsia="Consolas" w:hAnsi="Consolas"/>
          <w:color w:val="abb2bf"/>
          <w:sz w:val="21"/>
          <w:szCs w:val="21"/>
          <w:rtl w:val="0"/>
        </w:rPr>
        <w:t xml:space="preserve"> count</w:t>
      </w:r>
    </w:p>
    <w:p w:rsidR="00000000" w:rsidDel="00000000" w:rsidP="00000000" w:rsidRDefault="00000000" w:rsidRPr="00000000" w14:paraId="0000017B">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FROM</w:t>
      </w:r>
    </w:p>
    <w:p w:rsidR="00000000" w:rsidDel="00000000" w:rsidP="00000000" w:rsidRDefault="00000000" w:rsidRPr="00000000" w14:paraId="0000017C">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test_runs</w:t>
      </w:r>
    </w:p>
    <w:p w:rsidR="00000000" w:rsidDel="00000000" w:rsidP="00000000" w:rsidRDefault="00000000" w:rsidRPr="00000000" w14:paraId="0000017D">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WHERE</w:t>
      </w:r>
    </w:p>
    <w:p w:rsidR="00000000" w:rsidDel="00000000" w:rsidP="00000000" w:rsidRDefault="00000000" w:rsidRPr="00000000" w14:paraId="0000017E">
      <w:pPr>
        <w:shd w:fill="282c34" w:val="clear"/>
        <w:spacing w:line="325.71428571428567" w:lineRule="auto"/>
        <w:rPr>
          <w:rFonts w:ascii="Consolas" w:cs="Consolas" w:eastAsia="Consolas" w:hAnsi="Consolas"/>
          <w:color w:val="98c379"/>
          <w:sz w:val="21"/>
          <w:szCs w:val="21"/>
        </w:rPr>
      </w:pPr>
      <w:r w:rsidDel="00000000" w:rsidR="00000000" w:rsidRPr="00000000">
        <w:rPr>
          <w:rFonts w:ascii="Consolas" w:cs="Consolas" w:eastAsia="Consolas" w:hAnsi="Consolas"/>
          <w:color w:val="abb2bf"/>
          <w:sz w:val="21"/>
          <w:szCs w:val="21"/>
          <w:rtl w:val="0"/>
        </w:rPr>
        <w:t xml:space="preserve">        executed_at </w:t>
      </w:r>
      <w:r w:rsidDel="00000000" w:rsidR="00000000" w:rsidRPr="00000000">
        <w:rPr>
          <w:rFonts w:ascii="Consolas" w:cs="Consolas" w:eastAsia="Consolas" w:hAnsi="Consolas"/>
          <w:color w:val="56b6c2"/>
          <w:sz w:val="21"/>
          <w:szCs w:val="21"/>
          <w:rtl w:val="0"/>
        </w:rPr>
        <w:t xml:space="preserve">&gt;=</w:t>
      </w: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NOW</w:t>
      </w:r>
      <w:r w:rsidDel="00000000" w:rsidR="00000000" w:rsidRPr="00000000">
        <w:rPr>
          <w:rFonts w:ascii="Consolas" w:cs="Consolas" w:eastAsia="Consolas" w:hAnsi="Consolas"/>
          <w:color w:val="abb2bf"/>
          <w:sz w:val="21"/>
          <w:szCs w:val="21"/>
          <w:rtl w:val="0"/>
        </w:rPr>
        <w:t xml:space="preserve">() - INTERVAL </w:t>
      </w:r>
      <w:r w:rsidDel="00000000" w:rsidR="00000000" w:rsidRPr="00000000">
        <w:rPr>
          <w:rFonts w:ascii="Consolas" w:cs="Consolas" w:eastAsia="Consolas" w:hAnsi="Consolas"/>
          <w:color w:val="98c379"/>
          <w:sz w:val="21"/>
          <w:szCs w:val="21"/>
          <w:rtl w:val="0"/>
        </w:rPr>
        <w:t xml:space="preserve">'14 days'</w:t>
      </w:r>
    </w:p>
    <w:p w:rsidR="00000000" w:rsidDel="00000000" w:rsidP="00000000" w:rsidRDefault="00000000" w:rsidRPr="00000000" w14:paraId="0000017F">
      <w:pPr>
        <w:shd w:fill="282c34" w:val="clear"/>
        <w:spacing w:line="325.71428571428567" w:lineRule="auto"/>
        <w:rPr>
          <w:rFonts w:ascii="Consolas" w:cs="Consolas" w:eastAsia="Consolas" w:hAnsi="Consolas"/>
          <w:color w:val="c678dd"/>
          <w:sz w:val="21"/>
          <w:szCs w:val="21"/>
        </w:rPr>
      </w:pPr>
      <w:r w:rsidDel="00000000" w:rsidR="00000000" w:rsidRPr="00000000">
        <w:rPr>
          <w:rFonts w:ascii="Consolas" w:cs="Consolas" w:eastAsia="Consolas" w:hAnsi="Consolas"/>
          <w:color w:val="c678dd"/>
          <w:sz w:val="21"/>
          <w:szCs w:val="21"/>
          <w:rtl w:val="0"/>
        </w:rPr>
        <w:t xml:space="preserve">GROUP BY</w:t>
      </w:r>
    </w:p>
    <w:p w:rsidR="00000000" w:rsidDel="00000000" w:rsidP="00000000" w:rsidRDefault="00000000" w:rsidRPr="00000000" w14:paraId="00000180">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w:t>
      </w:r>
      <w:r w:rsidDel="00000000" w:rsidR="00000000" w:rsidRPr="00000000">
        <w:rPr>
          <w:rFonts w:ascii="Consolas" w:cs="Consolas" w:eastAsia="Consolas" w:hAnsi="Consolas"/>
          <w:color w:val="c678dd"/>
          <w:sz w:val="21"/>
          <w:szCs w:val="21"/>
          <w:rtl w:val="0"/>
        </w:rPr>
        <w:t xml:space="preserve">status</w:t>
      </w:r>
      <w:r w:rsidDel="00000000" w:rsidR="00000000" w:rsidRPr="00000000">
        <w:rPr>
          <w:rFonts w:ascii="Consolas" w:cs="Consolas" w:eastAsia="Consolas" w:hAnsi="Consolas"/>
          <w:color w:val="abb2bf"/>
          <w:sz w:val="21"/>
          <w:szCs w:val="21"/>
          <w:rtl w:val="0"/>
        </w:rPr>
        <w:t xml:space="preserve">;</w:t>
      </w:r>
    </w:p>
    <w:p w:rsidR="00000000" w:rsidDel="00000000" w:rsidP="00000000" w:rsidRDefault="00000000" w:rsidRPr="00000000" w14:paraId="00000181">
      <w:pPr>
        <w:rPr/>
      </w:pPr>
      <w:r w:rsidDel="00000000" w:rsidR="00000000" w:rsidRPr="00000000">
        <w:rPr>
          <w:rtl w:val="0"/>
        </w:rPr>
        <w:t xml:space="preserve">Explanation: Groups by status and counts executions in the 14-day window.</w:t>
      </w:r>
    </w:p>
    <w:p w:rsidR="00000000" w:rsidDel="00000000" w:rsidP="00000000" w:rsidRDefault="00000000" w:rsidRPr="00000000" w14:paraId="00000182">
      <w:pPr>
        <w:pStyle w:val="Heading1"/>
        <w:rPr/>
      </w:pP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t xml:space="preserve">Part C — Version Control &amp; Collaboration</w:t>
      </w:r>
    </w:p>
    <w:p w:rsidR="00000000" w:rsidDel="00000000" w:rsidP="00000000" w:rsidRDefault="00000000" w:rsidRPr="00000000" w14:paraId="00000184">
      <w:pPr>
        <w:rPr/>
      </w:pPr>
      <w:r w:rsidDel="00000000" w:rsidR="00000000" w:rsidRPr="00000000">
        <w:rPr>
          <w:rtl w:val="0"/>
        </w:rPr>
        <w:t xml:space="preserve">Quality assurance is not just about writing tests — it’s also about collaborating effectively with developers and other QAs. You will frequently work with Git to manage branches, resolve conflicts, and ensure smooth integration of test code. Understanding merge strategies, handling CI failures, and resolving conflicts are critical skills for maintaining a stable and reliable automation framework.</w:t>
      </w:r>
    </w:p>
    <w:p w:rsidR="00000000" w:rsidDel="00000000" w:rsidP="00000000" w:rsidRDefault="00000000" w:rsidRPr="00000000" w14:paraId="00000185">
      <w:pPr>
        <w:pStyle w:val="Heading2"/>
        <w:rPr/>
      </w:pPr>
      <w:r w:rsidDel="00000000" w:rsidR="00000000" w:rsidRPr="00000000">
        <w:rPr>
          <w:rtl w:val="0"/>
        </w:rPr>
        <w:t xml:space="preserve">C1 — Merge strategies: differences and when to use</w:t>
      </w:r>
    </w:p>
    <w:p w:rsidR="00000000" w:rsidDel="00000000" w:rsidP="00000000" w:rsidRDefault="00000000" w:rsidRPr="00000000" w14:paraId="00000186">
      <w:pPr>
        <w:rPr/>
      </w:pPr>
      <w:r w:rsidDel="00000000" w:rsidR="00000000" w:rsidRPr="00000000">
        <w:rPr>
          <w:rtl w:val="0"/>
        </w:rPr>
        <w:t xml:space="preserve">Your team uses GitHub for code reviews and merges. Different strategies like </w:t>
      </w:r>
      <w:r w:rsidDel="00000000" w:rsidR="00000000" w:rsidRPr="00000000">
        <w:rPr>
          <w:b w:val="1"/>
          <w:bCs w:val="1"/>
          <w:rtl w:val="0"/>
        </w:rPr>
        <w:t xml:space="preserve">merge commit</w:t>
      </w:r>
      <w:r w:rsidDel="00000000" w:rsidR="00000000" w:rsidRPr="00000000">
        <w:rPr>
          <w:rtl w:val="0"/>
        </w:rPr>
        <w:t xml:space="preserve">, </w:t>
      </w:r>
      <w:r w:rsidDel="00000000" w:rsidR="00000000" w:rsidRPr="00000000">
        <w:rPr>
          <w:b w:val="1"/>
          <w:bCs w:val="1"/>
          <w:rtl w:val="0"/>
        </w:rPr>
        <w:t xml:space="preserve">stash</w:t>
      </w:r>
      <w:r w:rsidDel="00000000" w:rsidR="00000000" w:rsidRPr="00000000">
        <w:rPr>
          <w:rtl w:val="0"/>
        </w:rPr>
        <w:t xml:space="preserve">, and </w:t>
      </w:r>
      <w:r w:rsidDel="00000000" w:rsidR="00000000" w:rsidRPr="00000000">
        <w:rPr>
          <w:b w:val="1"/>
          <w:bCs w:val="1"/>
          <w:rtl w:val="0"/>
        </w:rPr>
        <w:t xml:space="preserve">rebase</w:t>
      </w:r>
      <w:r w:rsidDel="00000000" w:rsidR="00000000" w:rsidRPr="00000000">
        <w:rPr>
          <w:rtl w:val="0"/>
        </w:rPr>
        <w:t xml:space="preserve"> influence how the project history looks and how easy it is to collaborate. Understanding these approaches helps keep the repository organized, readable, and auditable.</w:t>
      </w:r>
    </w:p>
    <w:p w:rsidR="00000000" w:rsidDel="00000000" w:rsidP="00000000" w:rsidRDefault="00000000" w:rsidRPr="00000000" w14:paraId="00000187">
      <w:pPr>
        <w:rPr/>
      </w:pPr>
      <w:r w:rsidDel="00000000" w:rsidR="00000000" w:rsidRPr="00000000">
        <w:rPr>
          <w:rtl w:val="0"/>
        </w:rPr>
        <w:t xml:space="preserve">Explain what each strategy does and describe a situation where you would use it in a QA workflow:</w:t>
      </w:r>
    </w:p>
    <w:p w:rsidR="00000000" w:rsidDel="00000000" w:rsidP="00000000" w:rsidRDefault="00000000" w:rsidRPr="00000000" w14:paraId="00000188">
      <w:pPr>
        <w:rPr/>
      </w:pPr>
      <w:r w:rsidDel="00000000" w:rsidR="00000000" w:rsidRPr="00000000">
        <w:rPr>
          <w:rtl w:val="0"/>
        </w:rPr>
        <w:t xml:space="preserve">Merge commit: </w:t>
      </w:r>
    </w:p>
    <w:p w:rsidR="00000000" w:rsidDel="00000000" w:rsidP="00000000" w:rsidRDefault="00000000" w:rsidRPr="00000000" w14:paraId="00000189">
      <w:pPr>
        <w:rPr>
          <w:rFonts w:ascii="Consolas" w:cs="Consolas" w:eastAsia="Consolas" w:hAnsi="Consolas"/>
          <w:color w:val="abb2bf"/>
          <w:sz w:val="21"/>
          <w:szCs w:val="21"/>
        </w:rPr>
      </w:pPr>
      <w:r w:rsidDel="00000000" w:rsidR="00000000" w:rsidRPr="00000000">
        <w:rPr>
          <w:rtl w:val="0"/>
        </w:rPr>
        <w:tab/>
      </w:r>
      <w:r w:rsidDel="00000000" w:rsidR="00000000" w:rsidRPr="00000000">
        <w:rPr>
          <w:b w:val="1"/>
          <w:bCs w:val="1"/>
          <w:rtl w:val="0"/>
        </w:rPr>
        <w:t xml:space="preserve">What it does:</w:t>
      </w:r>
      <w:r w:rsidDel="00000000" w:rsidR="00000000" w:rsidRPr="00000000">
        <w:rPr>
          <w:rtl w:val="0"/>
        </w:rPr>
        <w:t xml:space="preserve">  </w:t>
      </w:r>
      <w:r w:rsidDel="00000000" w:rsidR="00000000" w:rsidRPr="00000000">
        <w:rPr>
          <w:rFonts w:ascii="Consolas" w:cs="Consolas" w:eastAsia="Consolas" w:hAnsi="Consolas"/>
          <w:color w:val="abb2bf"/>
          <w:sz w:val="21"/>
          <w:szCs w:val="21"/>
          <w:rtl w:val="0"/>
        </w:rPr>
        <w:t xml:space="preserve">Creates a merge commit that preserves the full history of both branches.  </w:t>
      </w:r>
    </w:p>
    <w:p w:rsidR="00000000" w:rsidDel="00000000" w:rsidP="00000000" w:rsidRDefault="00000000" w:rsidRPr="00000000" w14:paraId="0000018A">
      <w:pPr>
        <w:rPr>
          <w:rFonts w:ascii="Consolas" w:cs="Consolas" w:eastAsia="Consolas" w:hAnsi="Consolas"/>
          <w:color w:val="abb2bf"/>
          <w:sz w:val="21"/>
          <w:szCs w:val="21"/>
        </w:rPr>
      </w:pPr>
      <w:r w:rsidDel="00000000" w:rsidR="00000000" w:rsidRPr="00000000">
        <w:rPr>
          <w:rtl w:val="0"/>
        </w:rPr>
        <w:tab/>
      </w:r>
      <w:r w:rsidDel="00000000" w:rsidR="00000000" w:rsidRPr="00000000">
        <w:rPr>
          <w:b w:val="1"/>
          <w:bCs w:val="1"/>
          <w:rtl w:val="0"/>
        </w:rPr>
        <w:t xml:space="preserve">When use:</w:t>
      </w:r>
      <w:r w:rsidDel="00000000" w:rsidR="00000000" w:rsidRPr="00000000">
        <w:rPr>
          <w:rtl w:val="0"/>
        </w:rPr>
        <w:t xml:space="preserve">  </w:t>
      </w:r>
      <w:r w:rsidDel="00000000" w:rsidR="00000000" w:rsidRPr="00000000">
        <w:rPr>
          <w:rFonts w:ascii="Consolas" w:cs="Consolas" w:eastAsia="Consolas" w:hAnsi="Consolas"/>
          <w:color w:val="abb2bf"/>
          <w:sz w:val="21"/>
          <w:szCs w:val="21"/>
          <w:rtl w:val="0"/>
        </w:rPr>
        <w:t xml:space="preserve">useful when you want to keep track of exactly when and how a feature was integrated, especially in projects with many collaborators.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Stash: </w:t>
      </w:r>
    </w:p>
    <w:p w:rsidR="00000000" w:rsidDel="00000000" w:rsidP="00000000" w:rsidRDefault="00000000" w:rsidRPr="00000000" w14:paraId="0000018F">
      <w:pPr>
        <w:rPr>
          <w:rFonts w:ascii="Consolas" w:cs="Consolas" w:eastAsia="Consolas" w:hAnsi="Consolas"/>
          <w:color w:val="abb2bf"/>
          <w:sz w:val="21"/>
          <w:szCs w:val="21"/>
        </w:rPr>
      </w:pPr>
      <w:r w:rsidDel="00000000" w:rsidR="00000000" w:rsidRPr="00000000">
        <w:rPr>
          <w:rtl w:val="0"/>
        </w:rPr>
        <w:tab/>
      </w:r>
      <w:r w:rsidDel="00000000" w:rsidR="00000000" w:rsidRPr="00000000">
        <w:rPr>
          <w:b w:val="1"/>
          <w:bCs w:val="1"/>
          <w:rtl w:val="0"/>
        </w:rPr>
        <w:t xml:space="preserve">What it does:</w:t>
      </w:r>
      <w:r w:rsidDel="00000000" w:rsidR="00000000" w:rsidRPr="00000000">
        <w:rPr>
          <w:rtl w:val="0"/>
        </w:rPr>
        <w:t xml:space="preserve"> </w:t>
      </w:r>
      <w:r w:rsidDel="00000000" w:rsidR="00000000" w:rsidRPr="00000000">
        <w:rPr>
          <w:rFonts w:ascii="Consolas" w:cs="Consolas" w:eastAsia="Consolas" w:hAnsi="Consolas"/>
          <w:color w:val="abb2bf"/>
          <w:sz w:val="21"/>
          <w:szCs w:val="21"/>
          <w:rtl w:val="0"/>
        </w:rPr>
        <w:t xml:space="preserve">Temporarily saves local changes without committing them.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Consolas" w:cs="Consolas" w:eastAsia="Consolas" w:hAnsi="Consolas"/>
          <w:color w:val="abb2bf"/>
          <w:sz w:val="21"/>
          <w:szCs w:val="21"/>
        </w:rPr>
      </w:pPr>
      <w:r w:rsidDel="00000000" w:rsidR="00000000" w:rsidRPr="00000000">
        <w:rPr>
          <w:rtl w:val="0"/>
        </w:rPr>
        <w:tab/>
      </w:r>
      <w:r w:rsidDel="00000000" w:rsidR="00000000" w:rsidRPr="00000000">
        <w:rPr>
          <w:b w:val="1"/>
          <w:bCs w:val="1"/>
          <w:rtl w:val="0"/>
        </w:rPr>
        <w:t xml:space="preserve">When use:</w:t>
      </w:r>
      <w:r w:rsidDel="00000000" w:rsidR="00000000" w:rsidRPr="00000000">
        <w:rPr>
          <w:rtl w:val="0"/>
        </w:rPr>
        <w:t xml:space="preserve"> </w:t>
      </w:r>
      <w:r w:rsidDel="00000000" w:rsidR="00000000" w:rsidRPr="00000000">
        <w:rPr>
          <w:rFonts w:ascii="Consolas" w:cs="Consolas" w:eastAsia="Consolas" w:hAnsi="Consolas"/>
          <w:color w:val="abb2bf"/>
          <w:sz w:val="21"/>
          <w:szCs w:val="21"/>
          <w:rtl w:val="0"/>
        </w:rPr>
        <w:t xml:space="preserve">Ideal when you need to switch branches quickly but don’t want to lose your current work.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Rebase: </w:t>
      </w:r>
    </w:p>
    <w:p w:rsidR="00000000" w:rsidDel="00000000" w:rsidP="00000000" w:rsidRDefault="00000000" w:rsidRPr="00000000" w14:paraId="00000194">
      <w:pPr>
        <w:rPr>
          <w:rFonts w:ascii="Consolas" w:cs="Consolas" w:eastAsia="Consolas" w:hAnsi="Consolas"/>
          <w:color w:val="abb2bf"/>
          <w:sz w:val="21"/>
          <w:szCs w:val="21"/>
        </w:rPr>
      </w:pPr>
      <w:r w:rsidDel="00000000" w:rsidR="00000000" w:rsidRPr="00000000">
        <w:rPr>
          <w:rtl w:val="0"/>
        </w:rPr>
        <w:tab/>
      </w:r>
      <w:r w:rsidDel="00000000" w:rsidR="00000000" w:rsidRPr="00000000">
        <w:rPr>
          <w:b w:val="1"/>
          <w:bCs w:val="1"/>
          <w:rtl w:val="0"/>
        </w:rPr>
        <w:t xml:space="preserve">What it does:</w:t>
      </w:r>
      <w:r w:rsidDel="00000000" w:rsidR="00000000" w:rsidRPr="00000000">
        <w:rPr>
          <w:rtl w:val="0"/>
        </w:rPr>
        <w:t xml:space="preserve">  </w:t>
      </w:r>
      <w:r w:rsidDel="00000000" w:rsidR="00000000" w:rsidRPr="00000000">
        <w:rPr>
          <w:rFonts w:ascii="Consolas" w:cs="Consolas" w:eastAsia="Consolas" w:hAnsi="Consolas"/>
          <w:color w:val="abb2bf"/>
          <w:sz w:val="21"/>
          <w:szCs w:val="21"/>
          <w:rtl w:val="0"/>
        </w:rPr>
        <w:t xml:space="preserve">Reapplies commits from one branch on top of another, creating a clean, linear history.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rFonts w:ascii="Consolas" w:cs="Consolas" w:eastAsia="Consolas" w:hAnsi="Consolas"/>
          <w:b w:val="1"/>
          <w:bCs w:val="1"/>
          <w:color w:val="abb2bf"/>
          <w:sz w:val="21"/>
          <w:szCs w:val="21"/>
        </w:rPr>
      </w:pPr>
      <w:r w:rsidDel="00000000" w:rsidR="00000000" w:rsidRPr="00000000">
        <w:rPr>
          <w:rtl w:val="0"/>
        </w:rPr>
        <w:tab/>
      </w:r>
      <w:r w:rsidDel="00000000" w:rsidR="00000000" w:rsidRPr="00000000">
        <w:rPr>
          <w:b w:val="1"/>
          <w:bCs w:val="1"/>
          <w:rtl w:val="0"/>
        </w:rPr>
        <w:t xml:space="preserve">When use: </w:t>
      </w:r>
      <w:r w:rsidDel="00000000" w:rsidR="00000000" w:rsidRPr="00000000">
        <w:rPr>
          <w:rFonts w:ascii="Consolas" w:cs="Consolas" w:eastAsia="Consolas" w:hAnsi="Consolas"/>
          <w:b w:val="1"/>
          <w:bCs w:val="1"/>
          <w:color w:val="abb2bf"/>
          <w:sz w:val="21"/>
          <w:szCs w:val="21"/>
          <w:rtl w:val="0"/>
        </w:rPr>
        <w:t xml:space="preserve">Good for keeping the history tidy and linear, especially before merging a feature branch into the main branch.</w:t>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C2 — PR workflow when CI fails</w:t>
      </w:r>
    </w:p>
    <w:p w:rsidR="00000000" w:rsidDel="00000000" w:rsidP="00000000" w:rsidRDefault="00000000" w:rsidRPr="00000000" w14:paraId="0000019C">
      <w:pPr>
        <w:rPr/>
      </w:pPr>
      <w:r w:rsidDel="00000000" w:rsidR="00000000" w:rsidRPr="00000000">
        <w:rPr>
          <w:rtl w:val="0"/>
        </w:rPr>
        <w:t xml:space="preserve">You open a pull request adding new tests, but the CI pipeline fails. As a QA, you must diagnose the issue, determine if it’s flaky or a real bug, and communicate clearly in the PR. This ensures transparency and prevents blocking the release pipeline.</w:t>
      </w:r>
    </w:p>
    <w:p w:rsidR="00000000" w:rsidDel="00000000" w:rsidP="00000000" w:rsidRDefault="00000000" w:rsidRPr="00000000" w14:paraId="0000019D">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Explain how you proceed to solve or to refer the problem:</w:t>
      </w:r>
    </w:p>
    <w:p w:rsidR="00000000" w:rsidDel="00000000" w:rsidP="00000000" w:rsidRDefault="00000000" w:rsidRPr="00000000" w14:paraId="0000019E">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1.</w:t>
      </w:r>
      <w:r w:rsidDel="00000000" w:rsidR="00000000" w:rsidRPr="00000000">
        <w:rPr>
          <w:rFonts w:ascii="Consolas" w:cs="Consolas" w:eastAsia="Consolas" w:hAnsi="Consolas"/>
          <w:color w:val="abb2bf"/>
          <w:sz w:val="21"/>
          <w:szCs w:val="21"/>
          <w:rtl w:val="0"/>
        </w:rPr>
        <w:t xml:space="preserve"> Check the CI logs to identify the cause of the failure.  </w:t>
      </w:r>
    </w:p>
    <w:p w:rsidR="00000000" w:rsidDel="00000000" w:rsidP="00000000" w:rsidRDefault="00000000" w:rsidRPr="00000000" w14:paraId="0000019F">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2.</w:t>
      </w:r>
      <w:r w:rsidDel="00000000" w:rsidR="00000000" w:rsidRPr="00000000">
        <w:rPr>
          <w:rFonts w:ascii="Consolas" w:cs="Consolas" w:eastAsia="Consolas" w:hAnsi="Consolas"/>
          <w:color w:val="abb2bf"/>
          <w:sz w:val="21"/>
          <w:szCs w:val="21"/>
          <w:rtl w:val="0"/>
        </w:rPr>
        <w:t xml:space="preserve"> Run the tests locally to confirm whether the error is reproducible.  </w:t>
      </w:r>
    </w:p>
    <w:p w:rsidR="00000000" w:rsidDel="00000000" w:rsidP="00000000" w:rsidRDefault="00000000" w:rsidRPr="00000000" w14:paraId="000001A0">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3.</w:t>
      </w:r>
      <w:r w:rsidDel="00000000" w:rsidR="00000000" w:rsidRPr="00000000">
        <w:rPr>
          <w:rFonts w:ascii="Consolas" w:cs="Consolas" w:eastAsia="Consolas" w:hAnsi="Consolas"/>
          <w:color w:val="abb2bf"/>
          <w:sz w:val="21"/>
          <w:szCs w:val="21"/>
          <w:rtl w:val="0"/>
        </w:rPr>
        <w:t xml:space="preserve"> If the test is </w:t>
      </w:r>
      <w:r w:rsidDel="00000000" w:rsidR="00000000" w:rsidRPr="00000000">
        <w:rPr>
          <w:rFonts w:ascii="Consolas" w:cs="Consolas" w:eastAsia="Consolas" w:hAnsi="Consolas"/>
          <w:color w:val="d19a66"/>
          <w:sz w:val="21"/>
          <w:szCs w:val="21"/>
          <w:rtl w:val="0"/>
        </w:rPr>
        <w:t xml:space="preserve">**flaky**</w:t>
      </w:r>
      <w:r w:rsidDel="00000000" w:rsidR="00000000" w:rsidRPr="00000000">
        <w:rPr>
          <w:rFonts w:ascii="Consolas" w:cs="Consolas" w:eastAsia="Consolas" w:hAnsi="Consolas"/>
          <w:color w:val="abb2bf"/>
          <w:sz w:val="21"/>
          <w:szCs w:val="21"/>
          <w:rtl w:val="0"/>
        </w:rPr>
        <w:t xml:space="preserve"> (unstable), document it in the PR and open an issue for follow-up.  </w:t>
      </w:r>
    </w:p>
    <w:p w:rsidR="00000000" w:rsidDel="00000000" w:rsidP="00000000" w:rsidRDefault="00000000" w:rsidRPr="00000000" w14:paraId="000001A1">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4.</w:t>
      </w:r>
      <w:r w:rsidDel="00000000" w:rsidR="00000000" w:rsidRPr="00000000">
        <w:rPr>
          <w:rFonts w:ascii="Consolas" w:cs="Consolas" w:eastAsia="Consolas" w:hAnsi="Consolas"/>
          <w:color w:val="abb2bf"/>
          <w:sz w:val="21"/>
          <w:szCs w:val="21"/>
          <w:rtl w:val="0"/>
        </w:rPr>
        <w:t xml:space="preserve"> If it’s a real bug, fix the problem or open a ticket for it to be addressed.  </w:t>
      </w:r>
    </w:p>
    <w:p w:rsidR="00000000" w:rsidDel="00000000" w:rsidP="00000000" w:rsidRDefault="00000000" w:rsidRPr="00000000" w14:paraId="000001A2">
      <w:pPr>
        <w:shd w:fill="282c34" w:val="clear"/>
        <w:spacing w:after="0"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5.</w:t>
      </w:r>
      <w:r w:rsidDel="00000000" w:rsidR="00000000" w:rsidRPr="00000000">
        <w:rPr>
          <w:rFonts w:ascii="Consolas" w:cs="Consolas" w:eastAsia="Consolas" w:hAnsi="Consolas"/>
          <w:color w:val="abb2bf"/>
          <w:sz w:val="21"/>
          <w:szCs w:val="21"/>
          <w:rtl w:val="0"/>
        </w:rPr>
        <w:t xml:space="preserve"> Communicate clearly in the PR what was done and the current status, ensuring transparency with the team.</w:t>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C3 — Resolve conflict in a test file</w:t>
      </w:r>
    </w:p>
    <w:p w:rsidR="00000000" w:rsidDel="00000000" w:rsidP="00000000" w:rsidRDefault="00000000" w:rsidRPr="00000000" w14:paraId="000001AE">
      <w:pPr>
        <w:rPr/>
      </w:pPr>
      <w:r w:rsidDel="00000000" w:rsidR="00000000" w:rsidRPr="00000000">
        <w:rPr>
          <w:rtl w:val="0"/>
        </w:rPr>
        <w:t xml:space="preserve">While updating your branch, you encounter a merge conflict in a test file. Resolving conflicts correctly is crucial to avoid losing test coverage or introducing inconsistencies. You need to merge both changes thoughtfully and verify the tests locally before pushing.</w:t>
      </w:r>
    </w:p>
    <w:p w:rsidR="00000000" w:rsidDel="00000000" w:rsidP="00000000" w:rsidRDefault="00000000" w:rsidRPr="00000000" w14:paraId="000001AF">
      <w:pPr>
        <w:rPr/>
      </w:pPr>
      <w:r w:rsidDel="00000000" w:rsidR="00000000" w:rsidRPr="00000000">
        <w:rPr>
          <w:rtl w:val="0"/>
        </w:rPr>
        <w:t xml:space="preserve">Explain how you proceed, including useful commands:</w:t>
      </w:r>
    </w:p>
    <w:p w:rsidR="00000000" w:rsidDel="00000000" w:rsidP="00000000" w:rsidRDefault="00000000" w:rsidRPr="00000000" w14:paraId="000001B0">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1.</w:t>
      </w:r>
      <w:r w:rsidDel="00000000" w:rsidR="00000000" w:rsidRPr="00000000">
        <w:rPr>
          <w:rFonts w:ascii="Consolas" w:cs="Consolas" w:eastAsia="Consolas" w:hAnsi="Consolas"/>
          <w:color w:val="abb2bf"/>
          <w:sz w:val="21"/>
          <w:szCs w:val="21"/>
          <w:rtl w:val="0"/>
        </w:rPr>
        <w:t xml:space="preserve"> Update your local branch with </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98c379"/>
          <w:sz w:val="21"/>
          <w:szCs w:val="21"/>
          <w:rtl w:val="0"/>
        </w:rPr>
        <w:t xml:space="preserve">git fetch</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abb2bf"/>
          <w:sz w:val="21"/>
          <w:szCs w:val="21"/>
          <w:rtl w:val="0"/>
        </w:rPr>
        <w:t xml:space="preserve"> and </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98c379"/>
          <w:sz w:val="21"/>
          <w:szCs w:val="21"/>
          <w:rtl w:val="0"/>
        </w:rPr>
        <w:t xml:space="preserve">git merge</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abb2bf"/>
          <w:sz w:val="21"/>
          <w:szCs w:val="21"/>
          <w:rtl w:val="0"/>
        </w:rPr>
        <w:t xml:space="preserve"> or </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98c379"/>
          <w:sz w:val="21"/>
          <w:szCs w:val="21"/>
          <w:rtl w:val="0"/>
        </w:rPr>
        <w:t xml:space="preserve">git pull</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abb2bf"/>
          <w:sz w:val="21"/>
          <w:szCs w:val="21"/>
          <w:rtl w:val="0"/>
        </w:rPr>
        <w:t xml:space="preserve">.  </w:t>
      </w:r>
    </w:p>
    <w:p w:rsidR="00000000" w:rsidDel="00000000" w:rsidP="00000000" w:rsidRDefault="00000000" w:rsidRPr="00000000" w14:paraId="000001B1">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2.</w:t>
      </w:r>
      <w:r w:rsidDel="00000000" w:rsidR="00000000" w:rsidRPr="00000000">
        <w:rPr>
          <w:rFonts w:ascii="Consolas" w:cs="Consolas" w:eastAsia="Consolas" w:hAnsi="Consolas"/>
          <w:color w:val="abb2bf"/>
          <w:sz w:val="21"/>
          <w:szCs w:val="21"/>
          <w:rtl w:val="0"/>
        </w:rPr>
        <w:t xml:space="preserve"> Open the conflicting file and analyze the differences.  </w:t>
      </w:r>
    </w:p>
    <w:p w:rsidR="00000000" w:rsidDel="00000000" w:rsidP="00000000" w:rsidRDefault="00000000" w:rsidRPr="00000000" w14:paraId="000001B2">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3.</w:t>
      </w:r>
      <w:r w:rsidDel="00000000" w:rsidR="00000000" w:rsidRPr="00000000">
        <w:rPr>
          <w:rFonts w:ascii="Consolas" w:cs="Consolas" w:eastAsia="Consolas" w:hAnsi="Consolas"/>
          <w:color w:val="abb2bf"/>
          <w:sz w:val="21"/>
          <w:szCs w:val="21"/>
          <w:rtl w:val="0"/>
        </w:rPr>
        <w:t xml:space="preserve"> Edit manually to keep the relevant test scenarios.  </w:t>
      </w:r>
    </w:p>
    <w:p w:rsidR="00000000" w:rsidDel="00000000" w:rsidP="00000000" w:rsidRDefault="00000000" w:rsidRPr="00000000" w14:paraId="000001B3">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4.</w:t>
      </w:r>
      <w:r w:rsidDel="00000000" w:rsidR="00000000" w:rsidRPr="00000000">
        <w:rPr>
          <w:rFonts w:ascii="Consolas" w:cs="Consolas" w:eastAsia="Consolas" w:hAnsi="Consolas"/>
          <w:color w:val="abb2bf"/>
          <w:sz w:val="21"/>
          <w:szCs w:val="21"/>
          <w:rtl w:val="0"/>
        </w:rPr>
        <w:t xml:space="preserve"> Run the tests locally (</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98c379"/>
          <w:sz w:val="21"/>
          <w:szCs w:val="21"/>
          <w:rtl w:val="0"/>
        </w:rPr>
        <w:t xml:space="preserve">npm test</w:t>
      </w:r>
      <w:r w:rsidDel="00000000" w:rsidR="00000000" w:rsidRPr="00000000">
        <w:rPr>
          <w:rFonts w:ascii="Consolas" w:cs="Consolas" w:eastAsia="Consolas" w:hAnsi="Consolas"/>
          <w:color w:val="e5c07b"/>
          <w:sz w:val="21"/>
          <w:szCs w:val="21"/>
          <w:rtl w:val="0"/>
        </w:rPr>
        <w:t xml:space="preserve">`</w:t>
      </w:r>
      <w:r w:rsidDel="00000000" w:rsidR="00000000" w:rsidRPr="00000000">
        <w:rPr>
          <w:rFonts w:ascii="Consolas" w:cs="Consolas" w:eastAsia="Consolas" w:hAnsi="Consolas"/>
          <w:color w:val="abb2bf"/>
          <w:sz w:val="21"/>
          <w:szCs w:val="21"/>
          <w:rtl w:val="0"/>
        </w:rPr>
        <w:t xml:space="preserve"> or equivalent) to ensure everything works.  </w:t>
      </w:r>
    </w:p>
    <w:p w:rsidR="00000000" w:rsidDel="00000000" w:rsidP="00000000" w:rsidRDefault="00000000" w:rsidRPr="00000000" w14:paraId="000001B4">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e5c07b"/>
          <w:sz w:val="21"/>
          <w:szCs w:val="21"/>
          <w:rtl w:val="0"/>
        </w:rPr>
        <w:t xml:space="preserve">5.</w:t>
      </w:r>
      <w:r w:rsidDel="00000000" w:rsidR="00000000" w:rsidRPr="00000000">
        <w:rPr>
          <w:rFonts w:ascii="Consolas" w:cs="Consolas" w:eastAsia="Consolas" w:hAnsi="Consolas"/>
          <w:color w:val="abb2bf"/>
          <w:sz w:val="21"/>
          <w:szCs w:val="21"/>
          <w:rtl w:val="0"/>
        </w:rPr>
        <w:t xml:space="preserve"> Mark the conflict as resolved and push the changes:  </w:t>
      </w:r>
    </w:p>
    <w:p w:rsidR="00000000" w:rsidDel="00000000" w:rsidP="00000000" w:rsidRDefault="00000000" w:rsidRPr="00000000" w14:paraId="000001B5">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```bash</w:t>
      </w:r>
    </w:p>
    <w:p w:rsidR="00000000" w:rsidDel="00000000" w:rsidP="00000000" w:rsidRDefault="00000000" w:rsidRPr="00000000" w14:paraId="000001B6">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git add &lt;file&gt;</w:t>
      </w:r>
    </w:p>
    <w:p w:rsidR="00000000" w:rsidDel="00000000" w:rsidP="00000000" w:rsidRDefault="00000000" w:rsidRPr="00000000" w14:paraId="000001B7">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git commit</w:t>
      </w:r>
    </w:p>
    <w:p w:rsidR="00000000" w:rsidDel="00000000" w:rsidP="00000000" w:rsidRDefault="00000000" w:rsidRPr="00000000" w14:paraId="000001B8">
      <w:pPr>
        <w:shd w:fill="282c34" w:val="clear"/>
        <w:spacing w:line="325.71428571428567" w:lineRule="auto"/>
        <w:rPr>
          <w:rFonts w:ascii="Consolas" w:cs="Consolas" w:eastAsia="Consolas" w:hAnsi="Consolas"/>
          <w:color w:val="abb2bf"/>
          <w:sz w:val="21"/>
          <w:szCs w:val="21"/>
        </w:rPr>
      </w:pPr>
      <w:r w:rsidDel="00000000" w:rsidR="00000000" w:rsidRPr="00000000">
        <w:rPr>
          <w:rFonts w:ascii="Consolas" w:cs="Consolas" w:eastAsia="Consolas" w:hAnsi="Consolas"/>
          <w:color w:val="abb2bf"/>
          <w:sz w:val="21"/>
          <w:szCs w:val="21"/>
          <w:rtl w:val="0"/>
        </w:rPr>
        <w:t xml:space="preserve">   git push origin &lt;branch&gt;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sectPr>
      <w:pgSz w:h="15840" w:w="12240" w:orient="portrait"/>
      <w:pgMar w:bottom="851" w:top="851"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eGKPIDZFX9DxLLa7Ai2FLB7VQ==">CgMxLjAyDmguZ2w1amxoc2RvM2o2OAByITFfQnFBcXRlTERuNnIxMzB0Q28tMkt0MjF2MmloSkJMUw==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2026-01-21T18:26:00Z</dcterms:created>
  <dc:creator>python-docx</dc:creator>
</cp:coreProperties>
</file>